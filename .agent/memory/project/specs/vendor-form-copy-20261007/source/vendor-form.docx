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rPr>
      </w:pPr>
      <w:r w:rsidDel="00000000" w:rsidR="00000000" w:rsidRPr="00000000">
        <w:rPr>
          <w:b w:val="1"/>
          <w:bCs w:val="1"/>
          <w:rtl w:val="0"/>
        </w:rPr>
        <w:t xml:space="preserve">2027 SAOC NATIONAL ORCHID SHOW</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b w:val="1"/>
          <w:bCs w:val="1"/>
        </w:rPr>
      </w:pPr>
      <w:r w:rsidDel="00000000" w:rsidR="00000000" w:rsidRPr="00000000">
        <w:rPr>
          <w:b w:val="1"/>
          <w:bCs w:val="1"/>
          <w:rtl w:val="0"/>
        </w:rPr>
        <w:t xml:space="preserve">VENDOR REGISTRATION FORM AND AGREEMENT</w:t>
      </w:r>
    </w:p>
    <w:p w:rsidR="00000000" w:rsidDel="00000000" w:rsidP="00000000" w:rsidRDefault="00000000" w:rsidRPr="00000000" w14:paraId="00000004">
      <w:pPr>
        <w:spacing w:after="0" w:lineRule="auto"/>
        <w:rPr/>
      </w:pPr>
      <w:r w:rsidDel="00000000" w:rsidR="00000000" w:rsidRPr="00000000">
        <w:rPr>
          <w:rtl w:val="0"/>
        </w:rPr>
        <w:t xml:space="preserve">We are pleased to welcome you as a pre-approved vendor at the 2027 SAOC National Orchid Show.</w:t>
      </w:r>
    </w:p>
    <w:p w:rsidR="00000000" w:rsidDel="00000000" w:rsidP="00000000" w:rsidRDefault="00000000" w:rsidRPr="00000000" w14:paraId="00000005">
      <w:pPr>
        <w:spacing w:after="0" w:lineRule="auto"/>
        <w:rPr/>
      </w:pPr>
      <w:r w:rsidDel="00000000" w:rsidR="00000000" w:rsidRPr="00000000">
        <w:rPr>
          <w:rtl w:val="0"/>
        </w:rPr>
        <w:t xml:space="preserve">This Vendor Registration Form and Agreement is intended to collect the information required by the Show Organising Committee to plan and manage your participation in the show. The information provided will be used for booth allocation, exhibitor and staff access, equipment and utility requirements, deliveries and logistics, security, marketing and programme information, and any permits, certificates or regulatory requirements applicable to your business or activities.</w:t>
      </w:r>
    </w:p>
    <w:p w:rsidR="00000000" w:rsidDel="00000000" w:rsidP="00000000" w:rsidRDefault="00000000" w:rsidRPr="00000000" w14:paraId="00000006">
      <w:pPr>
        <w:spacing w:after="0" w:lineRule="auto"/>
        <w:rPr/>
      </w:pPr>
      <w:r w:rsidDel="00000000" w:rsidR="00000000" w:rsidRPr="00000000">
        <w:rPr>
          <w:rtl w:val="0"/>
        </w:rPr>
        <w:t xml:space="preserve">Please complete all applicable sections of this form in full and provide any supporting documentation requested. Accurate and complete information is essential to enable the organisers to plan the vendor area safely and efficiently and to meet the operational, venue and regulatory requirements of the event.</w:t>
      </w:r>
    </w:p>
    <w:p w:rsidR="00000000" w:rsidDel="00000000" w:rsidP="00000000" w:rsidRDefault="00000000" w:rsidRPr="00000000" w14:paraId="00000007">
      <w:pPr>
        <w:spacing w:after="0" w:lineRule="auto"/>
        <w:rPr/>
      </w:pPr>
      <w:r w:rsidDel="00000000" w:rsidR="00000000" w:rsidRPr="00000000">
        <w:rPr>
          <w:rtl w:val="0"/>
        </w:rPr>
        <w:t xml:space="preserve">This form also serves as the formal agreement between the vendor and the Show Organising Committee in respect of participation in the 2027 SAOC National Orchid Show. By completing and submitting this form, the vendor confirms that the information provided is accurate and complete, agrees to comply with the requirements applicable to their participation, and accepts the 2027 SAOC National Show Vendor Terms and Conditions contained in this document.</w:t>
      </w:r>
    </w:p>
    <w:p w:rsidR="00000000" w:rsidDel="00000000" w:rsidP="00000000" w:rsidRDefault="00000000" w:rsidRPr="00000000" w14:paraId="00000008">
      <w:pPr>
        <w:spacing w:after="0" w:lineRule="auto"/>
        <w:rPr/>
      </w:pPr>
      <w:r w:rsidDel="00000000" w:rsidR="00000000" w:rsidRPr="00000000">
        <w:rPr>
          <w:rtl w:val="0"/>
        </w:rPr>
        <w:t xml:space="preserve">Completion and submission of this form, together with the required payment and supporting documentation, confirms the vendor's participation and acceptance of the terms and conditions governing their involvement in the 2027 SAOC National Orchid Show.</w:t>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b w:val="1"/>
          <w:bCs w:val="1"/>
        </w:rPr>
      </w:pPr>
      <w:r w:rsidDel="00000000" w:rsidR="00000000" w:rsidRPr="00000000">
        <w:rPr>
          <w:b w:val="1"/>
          <w:bCs w:val="1"/>
          <w:rtl w:val="0"/>
        </w:rPr>
        <w:t xml:space="preserve">VENDOR &amp; BUSINESS DETAILS</w:t>
      </w:r>
    </w:p>
    <w:p w:rsidR="00000000" w:rsidDel="00000000" w:rsidP="00000000" w:rsidRDefault="00000000" w:rsidRPr="00000000" w14:paraId="0000000B">
      <w:pPr>
        <w:spacing w:after="0" w:lineRule="auto"/>
        <w:rPr/>
      </w:pPr>
      <w:r w:rsidDel="00000000" w:rsidR="00000000" w:rsidRPr="00000000">
        <w:rPr>
          <w:rFonts w:ascii="Arial" w:cs="Arial" w:eastAsia="Arial" w:hAnsi="Arial"/>
          <w:b w:val="0"/>
          <w:bCs w:val="0"/>
          <w:color w:val="000000"/>
          <w:rtl w:val="0"/>
        </w:rPr>
        <w:t xml:space="preserve">Vendor / Business Name </w:t>
      </w:r>
      <w:r w:rsidDel="00000000" w:rsidR="00000000" w:rsidRPr="00000000">
        <w:rPr>
          <w:rtl w:val="0"/>
        </w:rPr>
      </w:r>
    </w:p>
    <w:p w:rsidR="00000000" w:rsidDel="00000000" w:rsidP="00000000" w:rsidRDefault="00000000" w:rsidRPr="00000000" w14:paraId="0000000C">
      <w:pPr>
        <w:spacing w:after="0"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Trading Name </w:t>
      </w:r>
    </w:p>
    <w:p w:rsidR="00000000" w:rsidDel="00000000" w:rsidP="00000000" w:rsidRDefault="00000000" w:rsidRPr="00000000" w14:paraId="0000000D">
      <w:pPr>
        <w:spacing w:after="0"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Business / Entity Type </w:t>
      </w:r>
    </w:p>
    <w:p w:rsidR="00000000" w:rsidDel="00000000" w:rsidP="00000000" w:rsidRDefault="00000000" w:rsidRPr="00000000" w14:paraId="0000000E">
      <w:pPr>
        <w:spacing w:after="0" w:lineRule="auto"/>
        <w:rPr/>
      </w:pPr>
      <w:r w:rsidDel="00000000" w:rsidR="00000000" w:rsidRPr="00000000">
        <w:rPr>
          <w:rtl w:val="0"/>
        </w:rPr>
        <w:t xml:space="preserve">Company </w:t>
      </w:r>
    </w:p>
    <w:p w:rsidR="00000000" w:rsidDel="00000000" w:rsidP="00000000" w:rsidRDefault="00000000" w:rsidRPr="00000000" w14:paraId="0000000F">
      <w:pPr>
        <w:spacing w:after="0" w:lineRule="auto"/>
        <w:rPr/>
      </w:pPr>
      <w:r w:rsidDel="00000000" w:rsidR="00000000" w:rsidRPr="00000000">
        <w:rPr>
          <w:rtl w:val="0"/>
        </w:rPr>
        <w:t xml:space="preserve">Close Corporation </w:t>
      </w:r>
    </w:p>
    <w:p w:rsidR="00000000" w:rsidDel="00000000" w:rsidP="00000000" w:rsidRDefault="00000000" w:rsidRPr="00000000" w14:paraId="00000010">
      <w:pPr>
        <w:spacing w:after="0" w:lineRule="auto"/>
        <w:rPr/>
      </w:pPr>
      <w:r w:rsidDel="00000000" w:rsidR="00000000" w:rsidRPr="00000000">
        <w:rPr>
          <w:rtl w:val="0"/>
        </w:rPr>
        <w:t xml:space="preserve">Sole Proprietor    </w:t>
      </w:r>
    </w:p>
    <w:p w:rsidR="00000000" w:rsidDel="00000000" w:rsidP="00000000" w:rsidRDefault="00000000" w:rsidRPr="00000000" w14:paraId="00000011">
      <w:pPr>
        <w:spacing w:after="0" w:lineRule="auto"/>
        <w:rPr/>
      </w:pPr>
      <w:r w:rsidDel="00000000" w:rsidR="00000000" w:rsidRPr="00000000">
        <w:rPr>
          <w:rtl w:val="0"/>
        </w:rPr>
        <w:t xml:space="preserve">Partnership</w:t>
      </w:r>
    </w:p>
    <w:p w:rsidR="00000000" w:rsidDel="00000000" w:rsidP="00000000" w:rsidRDefault="00000000" w:rsidRPr="00000000" w14:paraId="00000012">
      <w:pPr>
        <w:spacing w:after="0" w:lineRule="auto"/>
        <w:rPr/>
      </w:pPr>
      <w:r w:rsidDel="00000000" w:rsidR="00000000" w:rsidRPr="00000000">
        <w:rPr>
          <w:rtl w:val="0"/>
        </w:rPr>
        <w:t xml:space="preserve">Individual</w:t>
      </w:r>
    </w:p>
    <w:p w:rsidR="00000000" w:rsidDel="00000000" w:rsidP="00000000" w:rsidRDefault="00000000" w:rsidRPr="00000000" w14:paraId="00000013">
      <w:pPr>
        <w:spacing w:after="0" w:lineRule="auto"/>
        <w:rPr/>
      </w:pPr>
      <w:r w:rsidDel="00000000" w:rsidR="00000000" w:rsidRPr="00000000">
        <w:rPr>
          <w:rtl w:val="0"/>
        </w:rPr>
        <w:t xml:space="preserve">Other</w:t>
      </w:r>
    </w:p>
    <w:p w:rsidR="00000000" w:rsidDel="00000000" w:rsidP="00000000" w:rsidRDefault="00000000" w:rsidRPr="00000000" w14:paraId="00000014">
      <w:pPr>
        <w:spacing w:after="0" w:lineRule="auto"/>
        <w:rPr>
          <w:rFonts w:ascii="Arial" w:cs="Arial" w:eastAsia="Arial" w:hAnsi="Arial"/>
          <w:b w:val="0"/>
          <w:bCs w:val="0"/>
          <w:color w:val="000000"/>
        </w:rPr>
      </w:pPr>
      <w:r w:rsidDel="00000000" w:rsidR="00000000" w:rsidRPr="00000000">
        <w:rPr>
          <w:rFonts w:ascii="Arial" w:cs="Arial" w:eastAsia="Arial" w:hAnsi="Arial"/>
          <w:sz w:val="24"/>
          <w:szCs w:val="24"/>
          <w:rtl w:val="0"/>
        </w:rPr>
        <w:t xml:space="preserve">CIPC </w:t>
      </w:r>
      <w:r w:rsidDel="00000000" w:rsidR="00000000" w:rsidRPr="00000000">
        <w:rPr>
          <w:rFonts w:ascii="Arial" w:cs="Arial" w:eastAsia="Arial" w:hAnsi="Arial"/>
          <w:b w:val="0"/>
          <w:bCs w:val="0"/>
          <w:color w:val="000000"/>
          <w:rtl w:val="0"/>
        </w:rPr>
        <w:t xml:space="preserve">Registration Number</w:t>
      </w:r>
    </w:p>
    <w:p w:rsidR="00000000" w:rsidDel="00000000" w:rsidP="00000000" w:rsidRDefault="00000000" w:rsidRPr="00000000" w14:paraId="00000015">
      <w:pPr>
        <w:spacing w:after="0" w:lineRule="auto"/>
        <w:rPr>
          <w:rFonts w:ascii="Arial" w:cs="Arial" w:eastAsia="Arial" w:hAnsi="Arial"/>
          <w:b w:val="0"/>
          <w:bCs w:val="0"/>
          <w:color w:val="000000"/>
        </w:rPr>
      </w:pPr>
      <w:r w:rsidDel="00000000" w:rsidR="00000000" w:rsidRPr="00000000">
        <w:rPr>
          <w:rFonts w:ascii="Arial" w:cs="Arial" w:eastAsia="Arial" w:hAnsi="Arial"/>
          <w:b w:val="0"/>
          <w:bCs w:val="0"/>
          <w:color w:val="000000"/>
          <w:rtl w:val="0"/>
        </w:rPr>
        <w:t xml:space="preserve">VAT Vendor</w:t>
      </w:r>
    </w:p>
    <w:p w:rsidR="00000000" w:rsidDel="00000000" w:rsidP="00000000" w:rsidRDefault="00000000" w:rsidRPr="00000000" w14:paraId="00000016">
      <w:pPr>
        <w:spacing w:after="0" w:lineRule="auto"/>
        <w:rPr/>
      </w:pPr>
      <w:r w:rsidDel="00000000" w:rsidR="00000000" w:rsidRPr="00000000">
        <w:rPr>
          <w:rtl w:val="0"/>
        </w:rPr>
        <w:t xml:space="preserve">VAT Number </w:t>
      </w:r>
    </w:p>
    <w:p w:rsidR="00000000" w:rsidDel="00000000" w:rsidP="00000000" w:rsidRDefault="00000000" w:rsidRPr="00000000" w14:paraId="00000017">
      <w:pPr>
        <w:spacing w:after="0" w:lineRule="auto"/>
        <w:rPr/>
      </w:pPr>
      <w:r w:rsidDel="00000000" w:rsidR="00000000" w:rsidRPr="00000000">
        <w:rPr>
          <w:rtl w:val="0"/>
        </w:rPr>
        <w:t xml:space="preserve">Country of Business Registration</w:t>
      </w:r>
    </w:p>
    <w:p w:rsidR="00000000" w:rsidDel="00000000" w:rsidP="00000000" w:rsidRDefault="00000000" w:rsidRPr="00000000" w14:paraId="00000018">
      <w:pPr>
        <w:spacing w:after="0" w:lineRule="auto"/>
        <w:rPr/>
      </w:pPr>
      <w:r w:rsidDel="00000000" w:rsidR="00000000" w:rsidRPr="00000000">
        <w:rPr>
          <w:rtl w:val="0"/>
        </w:rPr>
        <w:t xml:space="preserve">Physical Business Address </w:t>
      </w:r>
    </w:p>
    <w:p w:rsidR="00000000" w:rsidDel="00000000" w:rsidP="00000000" w:rsidRDefault="00000000" w:rsidRPr="00000000" w14:paraId="00000019">
      <w:pPr>
        <w:spacing w:after="0" w:lineRule="auto"/>
        <w:rPr/>
      </w:pPr>
      <w:r w:rsidDel="00000000" w:rsidR="00000000" w:rsidRPr="00000000">
        <w:rPr>
          <w:rtl w:val="0"/>
        </w:rPr>
        <w:t xml:space="preserve">Postal / Billing Address</w:t>
      </w:r>
    </w:p>
    <w:p w:rsidR="00000000" w:rsidDel="00000000" w:rsidP="00000000" w:rsidRDefault="00000000" w:rsidRPr="00000000" w14:paraId="0000001A">
      <w:pPr>
        <w:spacing w:after="0" w:lineRule="auto"/>
        <w:rPr/>
      </w:pPr>
      <w:r w:rsidDel="00000000" w:rsidR="00000000" w:rsidRPr="00000000">
        <w:rPr>
          <w:rtl w:val="0"/>
        </w:rPr>
        <w:t xml:space="preserve">Primary Contact Person Full Name </w:t>
      </w:r>
    </w:p>
    <w:p w:rsidR="00000000" w:rsidDel="00000000" w:rsidP="00000000" w:rsidRDefault="00000000" w:rsidRPr="00000000" w14:paraId="0000001B">
      <w:pPr>
        <w:spacing w:after="0" w:lineRule="auto"/>
        <w:rPr/>
      </w:pPr>
      <w:r w:rsidDel="00000000" w:rsidR="00000000" w:rsidRPr="00000000">
        <w:rPr>
          <w:rtl w:val="0"/>
        </w:rPr>
        <w:t xml:space="preserve">Position / Role</w:t>
      </w:r>
    </w:p>
    <w:p w:rsidR="00000000" w:rsidDel="00000000" w:rsidP="00000000" w:rsidRDefault="00000000" w:rsidRPr="00000000" w14:paraId="0000001C">
      <w:pPr>
        <w:spacing w:after="0" w:lineRule="auto"/>
        <w:rPr/>
      </w:pPr>
      <w:r w:rsidDel="00000000" w:rsidR="00000000" w:rsidRPr="00000000">
        <w:rPr>
          <w:rtl w:val="0"/>
        </w:rPr>
        <w:t xml:space="preserve">Monitored Email Address </w:t>
      </w:r>
    </w:p>
    <w:p w:rsidR="00000000" w:rsidDel="00000000" w:rsidP="00000000" w:rsidRDefault="00000000" w:rsidRPr="00000000" w14:paraId="0000001D">
      <w:pPr>
        <w:spacing w:after="0" w:lineRule="auto"/>
        <w:rPr/>
      </w:pPr>
      <w:r w:rsidDel="00000000" w:rsidR="00000000" w:rsidRPr="00000000">
        <w:rPr>
          <w:rtl w:val="0"/>
        </w:rPr>
        <w:t xml:space="preserve">Cell Phone Number </w:t>
      </w:r>
    </w:p>
    <w:p w:rsidR="00000000" w:rsidDel="00000000" w:rsidP="00000000" w:rsidRDefault="00000000" w:rsidRPr="00000000" w14:paraId="0000001E">
      <w:pPr>
        <w:spacing w:after="0" w:lineRule="auto"/>
        <w:rPr/>
      </w:pPr>
      <w:r w:rsidDel="00000000" w:rsidR="00000000" w:rsidRPr="00000000">
        <w:rPr>
          <w:rtl w:val="0"/>
        </w:rPr>
        <w:t xml:space="preserve">Alternative Contact Number</w:t>
      </w:r>
    </w:p>
    <w:p w:rsidR="00000000" w:rsidDel="00000000" w:rsidP="00000000" w:rsidRDefault="00000000" w:rsidRPr="00000000" w14:paraId="0000001F">
      <w:pPr>
        <w:spacing w:after="0" w:lineRule="auto"/>
        <w:rPr/>
      </w:pPr>
      <w:r w:rsidDel="00000000" w:rsidR="00000000" w:rsidRPr="00000000">
        <w:rPr>
          <w:rtl w:val="0"/>
        </w:rPr>
        <w:t xml:space="preserve">Accounts Contact Name</w:t>
      </w:r>
    </w:p>
    <w:p w:rsidR="00000000" w:rsidDel="00000000" w:rsidP="00000000" w:rsidRDefault="00000000" w:rsidRPr="00000000" w14:paraId="00000020">
      <w:pPr>
        <w:spacing w:after="0" w:lineRule="auto"/>
        <w:rPr/>
      </w:pPr>
      <w:r w:rsidDel="00000000" w:rsidR="00000000" w:rsidRPr="00000000">
        <w:rPr>
          <w:rtl w:val="0"/>
        </w:rPr>
        <w:t xml:space="preserve">Accounts Email Address</w:t>
      </w:r>
    </w:p>
    <w:p w:rsidR="00000000" w:rsidDel="00000000" w:rsidP="00000000" w:rsidRDefault="00000000" w:rsidRPr="00000000" w14:paraId="00000021">
      <w:pPr>
        <w:spacing w:after="0" w:lineRule="auto"/>
        <w:rPr/>
      </w:pPr>
      <w:r w:rsidDel="00000000" w:rsidR="00000000" w:rsidRPr="00000000">
        <w:rPr>
          <w:rtl w:val="0"/>
        </w:rPr>
        <w:t xml:space="preserve">Emergency Contact Name</w:t>
        <w:br w:type="textWrapping"/>
        <w:t xml:space="preserve">Relationship / Role</w:t>
      </w:r>
    </w:p>
    <w:p w:rsidR="00000000" w:rsidDel="00000000" w:rsidP="00000000" w:rsidRDefault="00000000" w:rsidRPr="00000000" w14:paraId="00000022">
      <w:pPr>
        <w:spacing w:after="0" w:lineRule="auto"/>
        <w:rPr/>
      </w:pPr>
      <w:r w:rsidDel="00000000" w:rsidR="00000000" w:rsidRPr="00000000">
        <w:rPr>
          <w:rtl w:val="0"/>
        </w:rPr>
        <w:t xml:space="preserve">Emergency Contact Cell Number </w:t>
      </w:r>
    </w:p>
    <w:p w:rsidR="00000000" w:rsidDel="00000000" w:rsidP="00000000" w:rsidRDefault="00000000" w:rsidRPr="00000000" w14:paraId="00000023">
      <w:pPr>
        <w:spacing w:after="0" w:lineRule="auto"/>
        <w:rPr/>
      </w:pPr>
      <w:r w:rsidDel="00000000" w:rsidR="00000000" w:rsidRPr="00000000">
        <w:rPr>
          <w:rtl w:val="0"/>
        </w:rPr>
        <w:t xml:space="preserve">Note: The emergency contact should preferably be someone other than the primary vendor contact.</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b w:val="1"/>
          <w:bCs w:val="1"/>
        </w:rPr>
      </w:pPr>
      <w:r w:rsidDel="00000000" w:rsidR="00000000" w:rsidRPr="00000000">
        <w:rPr>
          <w:b w:val="1"/>
          <w:bCs w:val="1"/>
          <w:rtl w:val="0"/>
        </w:rPr>
        <w:t xml:space="preserve">ONLINE PRESENCE</w:t>
      </w:r>
    </w:p>
    <w:p w:rsidR="00000000" w:rsidDel="00000000" w:rsidP="00000000" w:rsidRDefault="00000000" w:rsidRPr="00000000" w14:paraId="00000026">
      <w:pPr>
        <w:spacing w:after="0" w:lineRule="auto"/>
        <w:rPr/>
      </w:pPr>
      <w:r w:rsidDel="00000000" w:rsidR="00000000" w:rsidRPr="00000000">
        <w:rPr>
          <w:rtl w:val="0"/>
        </w:rPr>
        <w:t xml:space="preserve">Website</w:t>
      </w:r>
    </w:p>
    <w:p w:rsidR="00000000" w:rsidDel="00000000" w:rsidP="00000000" w:rsidRDefault="00000000" w:rsidRPr="00000000" w14:paraId="00000027">
      <w:pPr>
        <w:spacing w:after="0" w:lineRule="auto"/>
        <w:rPr/>
      </w:pPr>
      <w:r w:rsidDel="00000000" w:rsidR="00000000" w:rsidRPr="00000000">
        <w:rPr>
          <w:rtl w:val="0"/>
        </w:rPr>
        <w:t xml:space="preserve">Social Media Handles / Links</w:t>
      </w:r>
    </w:p>
    <w:p w:rsidR="00000000" w:rsidDel="00000000" w:rsidP="00000000" w:rsidRDefault="00000000" w:rsidRPr="00000000" w14:paraId="00000028">
      <w:pPr>
        <w:spacing w:after="0" w:lineRule="auto"/>
        <w:rPr/>
      </w:pPr>
      <w:r w:rsidDel="00000000" w:rsidR="00000000" w:rsidRPr="00000000">
        <w:rPr>
          <w:rtl w:val="0"/>
        </w:rPr>
        <w:t xml:space="preserve">Facebook</w:t>
      </w:r>
    </w:p>
    <w:p w:rsidR="00000000" w:rsidDel="00000000" w:rsidP="00000000" w:rsidRDefault="00000000" w:rsidRPr="00000000" w14:paraId="00000029">
      <w:pPr>
        <w:spacing w:after="0" w:lineRule="auto"/>
        <w:rPr/>
      </w:pPr>
      <w:r w:rsidDel="00000000" w:rsidR="00000000" w:rsidRPr="00000000">
        <w:rPr>
          <w:rtl w:val="0"/>
        </w:rPr>
        <w:t xml:space="preserve">Instagram</w:t>
      </w:r>
    </w:p>
    <w:p w:rsidR="00000000" w:rsidDel="00000000" w:rsidP="00000000" w:rsidRDefault="00000000" w:rsidRPr="00000000" w14:paraId="0000002A">
      <w:pPr>
        <w:spacing w:after="0" w:lineRule="auto"/>
        <w:rPr/>
      </w:pPr>
      <w:r w:rsidDel="00000000" w:rsidR="00000000" w:rsidRPr="00000000">
        <w:rPr>
          <w:rtl w:val="0"/>
        </w:rPr>
        <w:t xml:space="preserve">Ticktok</w:t>
      </w:r>
    </w:p>
    <w:p w:rsidR="00000000" w:rsidDel="00000000" w:rsidP="00000000" w:rsidRDefault="00000000" w:rsidRPr="00000000" w14:paraId="0000002B">
      <w:pPr>
        <w:spacing w:after="0" w:lineRule="auto"/>
        <w:rPr/>
      </w:pPr>
      <w:r w:rsidDel="00000000" w:rsidR="00000000" w:rsidRPr="00000000">
        <w:rPr>
          <w:rtl w:val="0"/>
        </w:rPr>
        <w:t xml:space="preserve">YouTube</w:t>
      </w:r>
    </w:p>
    <w:p w:rsidR="00000000" w:rsidDel="00000000" w:rsidP="00000000" w:rsidRDefault="00000000" w:rsidRPr="00000000" w14:paraId="0000002C">
      <w:pPr>
        <w:spacing w:after="0" w:lineRule="auto"/>
        <w:rPr/>
      </w:pPr>
      <w:r w:rsidDel="00000000" w:rsidR="00000000" w:rsidRPr="00000000">
        <w:rPr>
          <w:rtl w:val="0"/>
        </w:rPr>
        <w:t xml:space="preserve">Other</w:t>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0" w:lineRule="auto"/>
        <w:rPr>
          <w:b w:val="1"/>
          <w:bCs w:val="1"/>
        </w:rPr>
      </w:pPr>
      <w:r w:rsidDel="00000000" w:rsidR="00000000" w:rsidRPr="00000000">
        <w:rPr>
          <w:b w:val="1"/>
          <w:bCs w:val="1"/>
          <w:rtl w:val="0"/>
        </w:rPr>
        <w:t xml:space="preserve">VENDOR CATEGORY &amp; PRODUCTS</w:t>
      </w:r>
    </w:p>
    <w:p w:rsidR="00000000" w:rsidDel="00000000" w:rsidP="00000000" w:rsidRDefault="00000000" w:rsidRPr="00000000" w14:paraId="0000002F">
      <w:pPr>
        <w:spacing w:after="0" w:lineRule="auto"/>
        <w:rPr/>
      </w:pPr>
      <w:r w:rsidDel="00000000" w:rsidR="00000000" w:rsidRPr="00000000">
        <w:rPr>
          <w:rtl w:val="0"/>
        </w:rPr>
        <w:t xml:space="preserve">Orchids</w:t>
      </w:r>
    </w:p>
    <w:p w:rsidR="00000000" w:rsidDel="00000000" w:rsidP="00000000" w:rsidRDefault="00000000" w:rsidRPr="00000000" w14:paraId="00000030">
      <w:pPr>
        <w:spacing w:after="0" w:lineRule="auto"/>
        <w:rPr/>
      </w:pPr>
      <w:r w:rsidDel="00000000" w:rsidR="00000000" w:rsidRPr="00000000">
        <w:rPr>
          <w:rtl w:val="0"/>
        </w:rPr>
        <w:t xml:space="preserve">CITES listed plants</w:t>
      </w:r>
    </w:p>
    <w:p w:rsidR="00000000" w:rsidDel="00000000" w:rsidP="00000000" w:rsidRDefault="00000000" w:rsidRPr="00000000" w14:paraId="00000031">
      <w:pPr>
        <w:spacing w:after="0" w:lineRule="auto"/>
        <w:rPr/>
      </w:pPr>
      <w:r w:rsidDel="00000000" w:rsidR="00000000" w:rsidRPr="00000000">
        <w:rPr>
          <w:rtl w:val="0"/>
        </w:rPr>
        <w:t xml:space="preserve">Indoor plants</w:t>
      </w:r>
    </w:p>
    <w:p w:rsidR="00000000" w:rsidDel="00000000" w:rsidP="00000000" w:rsidRDefault="00000000" w:rsidRPr="00000000" w14:paraId="00000032">
      <w:pPr>
        <w:spacing w:after="0" w:lineRule="auto"/>
        <w:rPr/>
      </w:pPr>
      <w:r w:rsidDel="00000000" w:rsidR="00000000" w:rsidRPr="00000000">
        <w:rPr>
          <w:rtl w:val="0"/>
        </w:rPr>
        <w:t xml:space="preserve">Succulents </w:t>
      </w:r>
    </w:p>
    <w:p w:rsidR="00000000" w:rsidDel="00000000" w:rsidP="00000000" w:rsidRDefault="00000000" w:rsidRPr="00000000" w14:paraId="00000033">
      <w:pPr>
        <w:spacing w:after="0" w:lineRule="auto"/>
        <w:rPr/>
      </w:pPr>
      <w:r w:rsidDel="00000000" w:rsidR="00000000" w:rsidRPr="00000000">
        <w:rPr>
          <w:rtl w:val="0"/>
        </w:rPr>
        <w:t xml:space="preserve">Rare plants</w:t>
      </w:r>
    </w:p>
    <w:p w:rsidR="00000000" w:rsidDel="00000000" w:rsidP="00000000" w:rsidRDefault="00000000" w:rsidRPr="00000000" w14:paraId="00000034">
      <w:pPr>
        <w:spacing w:after="0" w:lineRule="auto"/>
        <w:rPr/>
      </w:pPr>
      <w:r w:rsidDel="00000000" w:rsidR="00000000" w:rsidRPr="00000000">
        <w:rPr>
          <w:rtl w:val="0"/>
        </w:rPr>
        <w:t xml:space="preserve">Exotic plants</w:t>
      </w:r>
    </w:p>
    <w:p w:rsidR="00000000" w:rsidDel="00000000" w:rsidP="00000000" w:rsidRDefault="00000000" w:rsidRPr="00000000" w14:paraId="00000035">
      <w:pPr>
        <w:spacing w:after="0" w:lineRule="auto"/>
        <w:rPr/>
      </w:pPr>
      <w:r w:rsidDel="00000000" w:rsidR="00000000" w:rsidRPr="00000000">
        <w:rPr>
          <w:rtl w:val="0"/>
        </w:rPr>
        <w:t xml:space="preserve">Indigenous plants</w:t>
      </w:r>
    </w:p>
    <w:p w:rsidR="00000000" w:rsidDel="00000000" w:rsidP="00000000" w:rsidRDefault="00000000" w:rsidRPr="00000000" w14:paraId="00000036">
      <w:pPr>
        <w:spacing w:after="0" w:lineRule="auto"/>
        <w:rPr/>
      </w:pPr>
      <w:r w:rsidDel="00000000" w:rsidR="00000000" w:rsidRPr="00000000">
        <w:rPr>
          <w:rtl w:val="0"/>
        </w:rPr>
        <w:t xml:space="preserve">Orchid growing products and supplies </w:t>
      </w:r>
    </w:p>
    <w:p w:rsidR="00000000" w:rsidDel="00000000" w:rsidP="00000000" w:rsidRDefault="00000000" w:rsidRPr="00000000" w14:paraId="00000037">
      <w:pPr>
        <w:spacing w:after="0" w:lineRule="auto"/>
        <w:rPr/>
      </w:pPr>
      <w:r w:rsidDel="00000000" w:rsidR="00000000" w:rsidRPr="00000000">
        <w:rPr>
          <w:rtl w:val="0"/>
        </w:rPr>
        <w:t xml:space="preserve">Greenhouse, hardware and infrastructure</w:t>
      </w:r>
    </w:p>
    <w:p w:rsidR="00000000" w:rsidDel="00000000" w:rsidP="00000000" w:rsidRDefault="00000000" w:rsidRPr="00000000" w14:paraId="00000038">
      <w:pPr>
        <w:spacing w:after="0" w:lineRule="auto"/>
        <w:rPr/>
      </w:pPr>
      <w:r w:rsidDel="00000000" w:rsidR="00000000" w:rsidRPr="00000000">
        <w:rPr>
          <w:rtl w:val="0"/>
        </w:rPr>
        <w:t xml:space="preserve">Fertilisers, growing media, plant care products</w:t>
      </w:r>
    </w:p>
    <w:p w:rsidR="00000000" w:rsidDel="00000000" w:rsidP="00000000" w:rsidRDefault="00000000" w:rsidRPr="00000000" w14:paraId="00000039">
      <w:pPr>
        <w:spacing w:after="0" w:lineRule="auto"/>
        <w:rPr/>
      </w:pPr>
      <w:r w:rsidDel="00000000" w:rsidR="00000000" w:rsidRPr="00000000">
        <w:rPr>
          <w:rtl w:val="0"/>
        </w:rPr>
        <w:t xml:space="preserve">Books, publications</w:t>
      </w:r>
    </w:p>
    <w:p w:rsidR="00000000" w:rsidDel="00000000" w:rsidP="00000000" w:rsidRDefault="00000000" w:rsidRPr="00000000" w14:paraId="0000003A">
      <w:pPr>
        <w:spacing w:after="0" w:lineRule="auto"/>
        <w:rPr/>
      </w:pPr>
      <w:r w:rsidDel="00000000" w:rsidR="00000000" w:rsidRPr="00000000">
        <w:rPr>
          <w:rtl w:val="0"/>
        </w:rPr>
        <w:t xml:space="preserve">Art</w:t>
      </w:r>
    </w:p>
    <w:p w:rsidR="00000000" w:rsidDel="00000000" w:rsidP="00000000" w:rsidRDefault="00000000" w:rsidRPr="00000000" w14:paraId="0000003B">
      <w:pPr>
        <w:spacing w:after="0" w:lineRule="auto"/>
        <w:rPr/>
      </w:pPr>
      <w:r w:rsidDel="00000000" w:rsidR="00000000" w:rsidRPr="00000000">
        <w:rPr>
          <w:rtl w:val="0"/>
        </w:rPr>
        <w:t xml:space="preserve">Ceramics</w:t>
      </w:r>
    </w:p>
    <w:p w:rsidR="00000000" w:rsidDel="00000000" w:rsidP="00000000" w:rsidRDefault="00000000" w:rsidRPr="00000000" w14:paraId="0000003C">
      <w:pPr>
        <w:spacing w:after="0" w:lineRule="auto"/>
        <w:rPr/>
      </w:pPr>
      <w:r w:rsidDel="00000000" w:rsidR="00000000" w:rsidRPr="00000000">
        <w:rPr>
          <w:rtl w:val="0"/>
        </w:rPr>
        <w:t xml:space="preserve">Food and beverage retailer</w:t>
      </w:r>
    </w:p>
    <w:p w:rsidR="00000000" w:rsidDel="00000000" w:rsidP="00000000" w:rsidRDefault="00000000" w:rsidRPr="00000000" w14:paraId="0000003D">
      <w:pPr>
        <w:spacing w:after="0" w:lineRule="auto"/>
        <w:rPr/>
      </w:pPr>
      <w:r w:rsidDel="00000000" w:rsidR="00000000" w:rsidRPr="00000000">
        <w:rPr>
          <w:rtl w:val="0"/>
        </w:rPr>
        <w:t xml:space="preserve">If you are selling CITES listed plants, please provide relevant permit/reference number(s)</w:t>
      </w:r>
    </w:p>
    <w:p w:rsidR="00000000" w:rsidDel="00000000" w:rsidP="00000000" w:rsidRDefault="00000000" w:rsidRPr="00000000" w14:paraId="0000003E">
      <w:pPr>
        <w:spacing w:after="0" w:lineRule="auto"/>
        <w:rPr/>
      </w:pPr>
      <w:r w:rsidDel="00000000" w:rsidR="00000000" w:rsidRPr="00000000">
        <w:rPr>
          <w:rtl w:val="0"/>
        </w:rPr>
        <w:t xml:space="preserve">Phytosanitary Certificate / Import Permit</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b w:val="1"/>
          <w:bCs w:val="1"/>
          <w:rtl w:val="0"/>
        </w:rPr>
        <w:t xml:space="preserve">BOOTH REQUIREMENTS</w:t>
        <w:br w:type="textWrapping"/>
      </w:r>
      <w:r w:rsidDel="00000000" w:rsidR="00000000" w:rsidRPr="00000000">
        <w:rPr>
          <w:rtl w:val="0"/>
        </w:rPr>
        <w:t xml:space="preserve">1 Single Booth – 2.5m x 3m</w:t>
      </w:r>
    </w:p>
    <w:p w:rsidR="00000000" w:rsidDel="00000000" w:rsidP="00000000" w:rsidRDefault="00000000" w:rsidRPr="00000000" w14:paraId="00000041">
      <w:pPr>
        <w:spacing w:after="0" w:lineRule="auto"/>
        <w:rPr/>
      </w:pPr>
      <w:r w:rsidDel="00000000" w:rsidR="00000000" w:rsidRPr="00000000">
        <w:rPr>
          <w:rtl w:val="0"/>
        </w:rPr>
        <w:t xml:space="preserve">2 Booths (Double) - 5m x 3m</w:t>
      </w:r>
    </w:p>
    <w:p w:rsidR="00000000" w:rsidDel="00000000" w:rsidP="00000000" w:rsidRDefault="00000000" w:rsidRPr="00000000" w14:paraId="00000042">
      <w:pPr>
        <w:spacing w:after="0" w:lineRule="auto"/>
        <w:rPr/>
      </w:pPr>
      <w:r w:rsidDel="00000000" w:rsidR="00000000" w:rsidRPr="00000000">
        <w:rPr>
          <w:rtl w:val="0"/>
        </w:rPr>
        <w:t xml:space="preserve">3 Booths (Triple) – 7m x 3m</w:t>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Booth Position</w:t>
      </w:r>
    </w:p>
    <w:p w:rsidR="00000000" w:rsidDel="00000000" w:rsidP="00000000" w:rsidRDefault="00000000" w:rsidRPr="00000000" w14:paraId="00000045">
      <w:pPr>
        <w:spacing w:after="0" w:lineRule="auto"/>
        <w:rPr/>
      </w:pPr>
      <w:r w:rsidDel="00000000" w:rsidR="00000000" w:rsidRPr="00000000">
        <w:rPr>
          <w:rtl w:val="0"/>
        </w:rPr>
        <w:t xml:space="preserve">Standard / In-row</w:t>
      </w:r>
    </w:p>
    <w:p w:rsidR="00000000" w:rsidDel="00000000" w:rsidP="00000000" w:rsidRDefault="00000000" w:rsidRPr="00000000" w14:paraId="00000046">
      <w:pPr>
        <w:spacing w:after="0" w:lineRule="auto"/>
        <w:rPr/>
      </w:pPr>
      <w:r w:rsidDel="00000000" w:rsidR="00000000" w:rsidRPr="00000000">
        <w:rPr>
          <w:rtl w:val="0"/>
        </w:rPr>
        <w:t xml:space="preserve">Corner</w:t>
      </w:r>
    </w:p>
    <w:p w:rsidR="00000000" w:rsidDel="00000000" w:rsidP="00000000" w:rsidRDefault="00000000" w:rsidRPr="00000000" w14:paraId="00000047">
      <w:pPr>
        <w:spacing w:after="0" w:lineRule="auto"/>
        <w:rPr/>
      </w:pPr>
      <w:r w:rsidDel="00000000" w:rsidR="00000000" w:rsidRPr="00000000">
        <w:rPr>
          <w:rtl w:val="0"/>
        </w:rPr>
        <w:t xml:space="preserve">End-of-row</w:t>
      </w:r>
    </w:p>
    <w:p w:rsidR="00000000" w:rsidDel="00000000" w:rsidP="00000000" w:rsidRDefault="00000000" w:rsidRPr="00000000" w14:paraId="00000048">
      <w:pPr>
        <w:spacing w:after="0" w:lineRule="auto"/>
        <w:rPr/>
      </w:pPr>
      <w:r w:rsidDel="00000000" w:rsidR="00000000" w:rsidRPr="00000000">
        <w:rPr>
          <w:rtl w:val="0"/>
        </w:rPr>
        <w:t xml:space="preserve">No preference</w:t>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t xml:space="preserve">Adjacent booth request (Next to friend/colleague)</w:t>
      </w:r>
    </w:p>
    <w:p w:rsidR="00000000" w:rsidDel="00000000" w:rsidP="00000000" w:rsidRDefault="00000000" w:rsidRPr="00000000" w14:paraId="0000004B">
      <w:pPr>
        <w:spacing w:after="0" w:lineRule="auto"/>
        <w:rPr/>
      </w:pPr>
      <w:r w:rsidDel="00000000" w:rsidR="00000000" w:rsidRPr="00000000">
        <w:rPr>
          <w:rtl w:val="0"/>
        </w:rPr>
        <w:t xml:space="preserve">Vendor name (friend/colleague)</w:t>
        <w:br w:type="textWrapping"/>
      </w:r>
    </w:p>
    <w:p w:rsidR="00000000" w:rsidDel="00000000" w:rsidP="00000000" w:rsidRDefault="00000000" w:rsidRPr="00000000" w14:paraId="0000004C">
      <w:pPr>
        <w:spacing w:after="0" w:lineRule="auto"/>
        <w:rPr/>
      </w:pPr>
      <w:r w:rsidDel="00000000" w:rsidR="00000000" w:rsidRPr="00000000">
        <w:rPr>
          <w:rtl w:val="0"/>
        </w:rPr>
        <w:t xml:space="preserve">Special Display Requirements</w:t>
      </w:r>
    </w:p>
    <w:p w:rsidR="00000000" w:rsidDel="00000000" w:rsidP="00000000" w:rsidRDefault="00000000" w:rsidRPr="00000000" w14:paraId="0000004D">
      <w:pPr>
        <w:spacing w:after="0" w:lineRule="auto"/>
        <w:rPr/>
      </w:pPr>
      <w:r w:rsidDel="00000000" w:rsidR="00000000" w:rsidRPr="00000000">
        <w:rPr>
          <w:rtl w:val="0"/>
        </w:rPr>
        <w:t xml:space="preserve">Please note that you may make a note of any special requirements that you may have, however it may not be possible to make these arrangements. It will be dealt with on a case by case basis.</w:t>
        <w:br w:type="textWrapping"/>
      </w:r>
    </w:p>
    <w:p w:rsidR="00000000" w:rsidDel="00000000" w:rsidP="00000000" w:rsidRDefault="00000000" w:rsidRPr="00000000" w14:paraId="0000004E">
      <w:pPr>
        <w:spacing w:after="0" w:lineRule="auto"/>
        <w:rPr/>
      </w:pPr>
      <w:r w:rsidDel="00000000" w:rsidR="00000000" w:rsidRPr="00000000">
        <w:rPr>
          <w:rtl w:val="0"/>
        </w:rPr>
        <w:t xml:space="preserve">Final booth allocation is made by the Show Organising Committee and is subject to availability and operational requirements.</w:t>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0" w:lineRule="auto"/>
        <w:rPr>
          <w:b w:val="1"/>
          <w:bCs w:val="1"/>
        </w:rPr>
      </w:pPr>
      <w:r w:rsidDel="00000000" w:rsidR="00000000" w:rsidRPr="00000000">
        <w:rPr>
          <w:b w:val="1"/>
          <w:bCs w:val="1"/>
          <w:rtl w:val="0"/>
        </w:rPr>
        <w:t xml:space="preserve">TABLES, CHAIRS &amp; DISPLAY EQUIPMENT</w:t>
      </w:r>
    </w:p>
    <w:p w:rsidR="00000000" w:rsidDel="00000000" w:rsidP="00000000" w:rsidRDefault="00000000" w:rsidRPr="00000000" w14:paraId="00000051">
      <w:pPr>
        <w:spacing w:after="0" w:lineRule="auto"/>
        <w:rPr/>
      </w:pPr>
      <w:r w:rsidDel="00000000" w:rsidR="00000000" w:rsidRPr="00000000">
        <w:rPr>
          <w:rtl w:val="0"/>
        </w:rPr>
        <w:t xml:space="preserve">Please note that the booth does not automatically come with tables and chairs. If you require us to provide you with these please indicate this below. These will be provided at an additional charge of R ….. per table and R ….. per chair.</w:t>
      </w:r>
    </w:p>
    <w:p w:rsidR="00000000" w:rsidDel="00000000" w:rsidP="00000000" w:rsidRDefault="00000000" w:rsidRPr="00000000" w14:paraId="00000052">
      <w:pPr>
        <w:spacing w:after="0" w:lineRule="auto"/>
        <w:rPr/>
      </w:pPr>
      <w:r w:rsidDel="00000000" w:rsidR="00000000" w:rsidRPr="00000000">
        <w:rPr>
          <w:rtl w:val="0"/>
        </w:rPr>
        <w:t xml:space="preserve">Number of tables Required</w:t>
        <w:br w:type="textWrapping"/>
        <w:t xml:space="preserve">Number of chairs Required</w:t>
        <w:br w:type="textWrapping"/>
      </w:r>
    </w:p>
    <w:p w:rsidR="00000000" w:rsidDel="00000000" w:rsidP="00000000" w:rsidRDefault="00000000" w:rsidRPr="00000000" w14:paraId="00000053">
      <w:pPr>
        <w:spacing w:after="0" w:lineRule="auto"/>
        <w:rPr>
          <w:b w:val="1"/>
          <w:bCs w:val="1"/>
        </w:rPr>
      </w:pPr>
      <w:r w:rsidDel="00000000" w:rsidR="00000000" w:rsidRPr="00000000">
        <w:rPr>
          <w:b w:val="1"/>
          <w:bCs w:val="1"/>
          <w:rtl w:val="0"/>
        </w:rPr>
        <w:t xml:space="preserve">ELECTRICITY &amp; WATER</w:t>
      </w:r>
    </w:p>
    <w:p w:rsidR="00000000" w:rsidDel="00000000" w:rsidP="00000000" w:rsidRDefault="00000000" w:rsidRPr="00000000" w14:paraId="00000054">
      <w:pPr>
        <w:spacing w:after="0" w:lineRule="auto"/>
        <w:rPr/>
      </w:pPr>
      <w:r w:rsidDel="00000000" w:rsidR="00000000" w:rsidRPr="00000000">
        <w:rPr>
          <w:rtl w:val="0"/>
        </w:rPr>
        <w:t xml:space="preserve">Do you require an electrical outlet? </w:t>
        <w:br w:type="textWrapping"/>
      </w:r>
    </w:p>
    <w:tbl>
      <w:tblPr>
        <w:tblStyle w:val="Table1"/>
        <w:tblW w:w="10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2609"/>
        <w:gridCol w:w="2609"/>
        <w:gridCol w:w="2301"/>
        <w:tblGridChange w:id="0">
          <w:tblGrid>
            <w:gridCol w:w="2695"/>
            <w:gridCol w:w="2609"/>
            <w:gridCol w:w="2609"/>
            <w:gridCol w:w="2301"/>
          </w:tblGrid>
        </w:tblGridChange>
      </w:tblGrid>
      <w:tr>
        <w:trPr>
          <w:cantSplit w:val="0"/>
          <w:tblHeader w:val="0"/>
        </w:trPr>
        <w:tc>
          <w:tcPr>
            <w:shd w:fill="d9ead3" w:val="clear"/>
            <w:vAlign w:val="center"/>
          </w:tcPr>
          <w:p w:rsidR="00000000" w:rsidDel="00000000" w:rsidP="00000000" w:rsidRDefault="00000000" w:rsidRPr="00000000" w14:paraId="00000055">
            <w:pPr>
              <w:rPr/>
            </w:pPr>
            <w:r w:rsidDel="00000000" w:rsidR="00000000" w:rsidRPr="00000000">
              <w:rPr>
                <w:rtl w:val="0"/>
              </w:rPr>
              <w:t xml:space="preserve">Equipment</w:t>
            </w:r>
          </w:p>
        </w:tc>
        <w:tc>
          <w:tcPr>
            <w:shd w:fill="d9ead3" w:val="clear"/>
            <w:vAlign w:val="center"/>
          </w:tcPr>
          <w:p w:rsidR="00000000" w:rsidDel="00000000" w:rsidP="00000000" w:rsidRDefault="00000000" w:rsidRPr="00000000" w14:paraId="00000056">
            <w:pPr>
              <w:rPr/>
            </w:pPr>
            <w:r w:rsidDel="00000000" w:rsidR="00000000" w:rsidRPr="00000000">
              <w:rPr>
                <w:rtl w:val="0"/>
              </w:rPr>
              <w:t xml:space="preserve">Quantity</w:t>
            </w:r>
          </w:p>
        </w:tc>
        <w:tc>
          <w:tcPr>
            <w:shd w:fill="d9ead3" w:val="clear"/>
            <w:vAlign w:val="center"/>
          </w:tcPr>
          <w:p w:rsidR="00000000" w:rsidDel="00000000" w:rsidP="00000000" w:rsidRDefault="00000000" w:rsidRPr="00000000" w14:paraId="00000057">
            <w:pPr>
              <w:rPr/>
            </w:pPr>
            <w:r w:rsidDel="00000000" w:rsidR="00000000" w:rsidRPr="00000000">
              <w:rPr>
                <w:rtl w:val="0"/>
              </w:rPr>
              <w:t xml:space="preserve">Wattage</w:t>
            </w:r>
          </w:p>
        </w:tc>
        <w:tc>
          <w:tcPr>
            <w:shd w:fill="d9ead3" w:val="clear"/>
          </w:tcPr>
          <w:p w:rsidR="00000000" w:rsidDel="00000000" w:rsidP="00000000" w:rsidRDefault="00000000" w:rsidRPr="00000000" w14:paraId="00000058">
            <w:pPr>
              <w:rPr/>
            </w:pPr>
            <w:r w:rsidDel="00000000" w:rsidR="00000000" w:rsidRPr="00000000">
              <w:rPr>
                <w:rtl w:val="0"/>
              </w:rPr>
              <w:t xml:space="preserve">Running time per day</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t xml:space="preserve">Is Water Access Required?</w:t>
      </w:r>
    </w:p>
    <w:p w:rsidR="00000000" w:rsidDel="00000000" w:rsidP="00000000" w:rsidRDefault="00000000" w:rsidRPr="00000000" w14:paraId="0000006B">
      <w:pPr>
        <w:spacing w:after="0" w:lineRule="auto"/>
        <w:rPr/>
      </w:pPr>
      <w:r w:rsidDel="00000000" w:rsidR="00000000" w:rsidRPr="00000000">
        <w:rPr>
          <w:rtl w:val="0"/>
        </w:rPr>
        <w:t xml:space="preserve">If yes, intended use</w:t>
        <w:br w:type="textWrapping"/>
        <w:t xml:space="preserve">Wastewater / Drainage Requirement</w:t>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t xml:space="preserve">Important: All electrical equipment, cables, plugs and connections must comply with applicable South African electrical safety requirements and venue requirements. Vendors may be required to provide suitable extension cords and distribution equipment.</w:t>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spacing w:after="0" w:lineRule="auto"/>
        <w:rPr>
          <w:b w:val="1"/>
          <w:bCs w:val="1"/>
        </w:rPr>
      </w:pPr>
      <w:r w:rsidDel="00000000" w:rsidR="00000000" w:rsidRPr="00000000">
        <w:rPr>
          <w:b w:val="1"/>
          <w:bCs w:val="1"/>
          <w:rtl w:val="0"/>
        </w:rPr>
        <w:t xml:space="preserve">STAFF &amp; EXHIBITOR PASSES</w:t>
      </w:r>
    </w:p>
    <w:tbl>
      <w:tblPr>
        <w:tblStyle w:val="Table2"/>
        <w:tblW w:w="102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7"/>
        <w:gridCol w:w="5107"/>
        <w:tblGridChange w:id="0">
          <w:tblGrid>
            <w:gridCol w:w="5107"/>
            <w:gridCol w:w="5107"/>
          </w:tblGrid>
        </w:tblGridChange>
      </w:tblGrid>
      <w:tr>
        <w:trPr>
          <w:cantSplit w:val="0"/>
          <w:tblHeader w:val="0"/>
        </w:trPr>
        <w:tc>
          <w:tcPr>
            <w:shd w:fill="d9ead3" w:val="clear"/>
            <w:vAlign w:val="center"/>
          </w:tcPr>
          <w:p w:rsidR="00000000" w:rsidDel="00000000" w:rsidP="00000000" w:rsidRDefault="00000000" w:rsidRPr="00000000" w14:paraId="00000070">
            <w:pPr>
              <w:rPr/>
            </w:pPr>
            <w:r w:rsidDel="00000000" w:rsidR="00000000" w:rsidRPr="00000000">
              <w:rPr>
                <w:rtl w:val="0"/>
              </w:rPr>
              <w:t xml:space="preserve">Day</w:t>
            </w:r>
          </w:p>
        </w:tc>
        <w:tc>
          <w:tcPr>
            <w:shd w:fill="d9ead3" w:val="clear"/>
            <w:vAlign w:val="center"/>
          </w:tcPr>
          <w:p w:rsidR="00000000" w:rsidDel="00000000" w:rsidP="00000000" w:rsidRDefault="00000000" w:rsidRPr="00000000" w14:paraId="00000071">
            <w:pPr>
              <w:rPr/>
            </w:pPr>
            <w:r w:rsidDel="00000000" w:rsidR="00000000" w:rsidRPr="00000000">
              <w:rPr>
                <w:rtl w:val="0"/>
              </w:rPr>
              <w:t xml:space="preserve">Number of Staff</w:t>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Setup Day</w:t>
            </w:r>
          </w:p>
        </w:tc>
        <w:tc>
          <w:tcPr>
            <w:vAlign w:val="center"/>
          </w:tcPr>
          <w:p w:rsidR="00000000" w:rsidDel="00000000" w:rsidP="00000000" w:rsidRDefault="00000000" w:rsidRPr="00000000" w14:paraId="0000007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tl w:val="0"/>
              </w:rPr>
              <w:t xml:space="preserve">Day 1</w:t>
            </w:r>
          </w:p>
        </w:tc>
        <w:tc>
          <w:tcPr>
            <w:vAlign w:val="center"/>
          </w:tcPr>
          <w:p w:rsidR="00000000" w:rsidDel="00000000" w:rsidP="00000000" w:rsidRDefault="00000000" w:rsidRPr="00000000" w14:paraId="00000075">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Day 2</w:t>
            </w:r>
          </w:p>
        </w:tc>
        <w:tc>
          <w:tcPr>
            <w:vAlign w:val="center"/>
          </w:tcPr>
          <w:p w:rsidR="00000000" w:rsidDel="00000000" w:rsidP="00000000" w:rsidRDefault="00000000" w:rsidRPr="00000000" w14:paraId="0000007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tl w:val="0"/>
              </w:rPr>
              <w:t xml:space="preserve">Day 3</w:t>
            </w:r>
          </w:p>
        </w:tc>
        <w:tc>
          <w:tcPr>
            <w:vAlign w:val="center"/>
          </w:tcPr>
          <w:p w:rsidR="00000000" w:rsidDel="00000000" w:rsidP="00000000" w:rsidRDefault="00000000" w:rsidRPr="00000000" w14:paraId="0000007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Breakdown Day</w:t>
            </w:r>
          </w:p>
        </w:tc>
        <w:tc>
          <w:tcPr>
            <w:vAlign w:val="center"/>
          </w:tcPr>
          <w:p w:rsidR="00000000" w:rsidDel="00000000" w:rsidP="00000000" w:rsidRDefault="00000000" w:rsidRPr="00000000" w14:paraId="0000007B">
            <w:pPr>
              <w:rPr/>
            </w:pPr>
            <w:r w:rsidDel="00000000" w:rsidR="00000000" w:rsidRPr="00000000">
              <w:rPr>
                <w:rtl w:val="0"/>
              </w:rPr>
            </w:r>
          </w:p>
        </w:tc>
      </w:tr>
    </w:tbl>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spacing w:after="0" w:lineRule="auto"/>
        <w:rPr>
          <w:b w:val="1"/>
          <w:bCs w:val="1"/>
        </w:rPr>
      </w:pPr>
      <w:r w:rsidDel="00000000" w:rsidR="00000000" w:rsidRPr="00000000">
        <w:rPr>
          <w:b w:val="1"/>
          <w:bCs w:val="1"/>
          <w:rtl w:val="0"/>
        </w:rPr>
        <w:t xml:space="preserve">VEHICLES, DELIVERY &amp; LOADING</w:t>
      </w:r>
    </w:p>
    <w:p w:rsidR="00000000" w:rsidDel="00000000" w:rsidP="00000000" w:rsidRDefault="00000000" w:rsidRPr="00000000" w14:paraId="0000007F">
      <w:pPr>
        <w:spacing w:after="0" w:lineRule="auto"/>
        <w:rPr>
          <w:b w:val="1"/>
          <w:bCs w:val="1"/>
        </w:rPr>
      </w:pP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t xml:space="preserve">Car Registration number</w:t>
      </w:r>
    </w:p>
    <w:p w:rsidR="00000000" w:rsidDel="00000000" w:rsidP="00000000" w:rsidRDefault="00000000" w:rsidRPr="00000000" w14:paraId="00000081">
      <w:pPr>
        <w:spacing w:after="0" w:lineRule="auto"/>
        <w:rPr/>
      </w:pPr>
      <w:r w:rsidDel="00000000" w:rsidR="00000000" w:rsidRPr="00000000">
        <w:rPr>
          <w:rtl w:val="0"/>
        </w:rPr>
        <w:t xml:space="preserve">SUV / Bakkie registration number</w:t>
      </w:r>
    </w:p>
    <w:p w:rsidR="00000000" w:rsidDel="00000000" w:rsidP="00000000" w:rsidRDefault="00000000" w:rsidRPr="00000000" w14:paraId="00000082">
      <w:pPr>
        <w:spacing w:after="0" w:lineRule="auto"/>
        <w:rPr/>
      </w:pPr>
      <w:r w:rsidDel="00000000" w:rsidR="00000000" w:rsidRPr="00000000">
        <w:rPr>
          <w:rtl w:val="0"/>
        </w:rPr>
        <w:t xml:space="preserve">Panel Van registration Number</w:t>
      </w:r>
    </w:p>
    <w:p w:rsidR="00000000" w:rsidDel="00000000" w:rsidP="00000000" w:rsidRDefault="00000000" w:rsidRPr="00000000" w14:paraId="00000083">
      <w:pPr>
        <w:spacing w:after="0" w:lineRule="auto"/>
        <w:rPr/>
      </w:pPr>
      <w:r w:rsidDel="00000000" w:rsidR="00000000" w:rsidRPr="00000000">
        <w:rPr>
          <w:rtl w:val="0"/>
        </w:rPr>
        <w:t xml:space="preserve">Less than 1 ton Delivery Van registration Number</w:t>
      </w:r>
    </w:p>
    <w:p w:rsidR="00000000" w:rsidDel="00000000" w:rsidP="00000000" w:rsidRDefault="00000000" w:rsidRPr="00000000" w14:paraId="00000084">
      <w:pPr>
        <w:spacing w:after="0" w:lineRule="auto"/>
        <w:rPr/>
      </w:pPr>
      <w:r w:rsidDel="00000000" w:rsidR="00000000" w:rsidRPr="00000000">
        <w:rPr>
          <w:rtl w:val="0"/>
        </w:rPr>
        <w:t xml:space="preserve">Above 1 ton Truck registration number</w:t>
      </w:r>
    </w:p>
    <w:p w:rsidR="00000000" w:rsidDel="00000000" w:rsidP="00000000" w:rsidRDefault="00000000" w:rsidRPr="00000000" w14:paraId="00000085">
      <w:pPr>
        <w:spacing w:after="0" w:lineRule="auto"/>
        <w:rPr/>
      </w:pPr>
      <w:r w:rsidDel="00000000" w:rsidR="00000000" w:rsidRPr="00000000">
        <w:rPr>
          <w:rtl w:val="0"/>
        </w:rPr>
        <w:t xml:space="preserve">Trailer registration numberP</w:t>
      </w:r>
    </w:p>
    <w:p w:rsidR="00000000" w:rsidDel="00000000" w:rsidP="00000000" w:rsidRDefault="00000000" w:rsidRPr="00000000" w14:paraId="00000086">
      <w:pPr>
        <w:spacing w:after="0" w:lineRule="auto"/>
        <w:rPr/>
      </w:pPr>
      <w:r w:rsidDel="00000000" w:rsidR="00000000" w:rsidRPr="00000000">
        <w:rPr>
          <w:rtl w:val="0"/>
        </w:rPr>
        <w:t xml:space="preserve">Other: </w:t>
      </w:r>
    </w:p>
    <w:p w:rsidR="00000000" w:rsidDel="00000000" w:rsidP="00000000" w:rsidRDefault="00000000" w:rsidRPr="00000000" w14:paraId="00000087">
      <w:pPr>
        <w:spacing w:after="0" w:lineRule="auto"/>
        <w:rPr/>
      </w:pPr>
      <w:r w:rsidDel="00000000" w:rsidR="00000000" w:rsidRPr="00000000">
        <w:rPr>
          <w:rtl w:val="0"/>
        </w:rPr>
        <w:t xml:space="preserve">Please note that delivery and collection time slots will be allocated a week before the set-up day. All vehicles and trailers needs to be removed to the allocated parking area immediately after your delivery slot time lapses.</w:t>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b w:val="1"/>
          <w:bCs w:val="1"/>
          <w:rtl w:val="0"/>
        </w:rPr>
        <w:t xml:space="preserve">STORAGE &amp; SECURITY</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tl w:val="0"/>
        </w:rPr>
        <w:t xml:space="preserve">All plants and products can be left in your booth overnight. Security will be provided on the premises. However, the organizers of the event cannot be held liable for any losses incurred.</w:t>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b w:val="1"/>
          <w:bCs w:val="1"/>
        </w:rPr>
      </w:pPr>
      <w:r w:rsidDel="00000000" w:rsidR="00000000" w:rsidRPr="00000000">
        <w:rPr>
          <w:b w:val="1"/>
          <w:bCs w:val="1"/>
          <w:rtl w:val="0"/>
        </w:rPr>
        <w:t xml:space="preserve">WASTE, CLEANING AND ENVIROMENTAL IMPACTS</w:t>
      </w:r>
    </w:p>
    <w:p w:rsidR="00000000" w:rsidDel="00000000" w:rsidP="00000000" w:rsidRDefault="00000000" w:rsidRPr="00000000" w14:paraId="0000008D">
      <w:pPr>
        <w:spacing w:after="0" w:lineRule="auto"/>
        <w:rPr/>
      </w:pPr>
      <w:r w:rsidDel="00000000" w:rsidR="00000000" w:rsidRPr="00000000">
        <w:rPr>
          <w:rtl w:val="0"/>
        </w:rPr>
        <w:t xml:space="preserve">Waste generated by your operation</w:t>
      </w:r>
    </w:p>
    <w:p w:rsidR="00000000" w:rsidDel="00000000" w:rsidP="00000000" w:rsidRDefault="00000000" w:rsidRPr="00000000" w14:paraId="0000008E">
      <w:pPr>
        <w:spacing w:after="0" w:lineRule="auto"/>
        <w:rPr/>
      </w:pPr>
      <w:r w:rsidDel="00000000" w:rsidR="00000000" w:rsidRPr="00000000">
        <w:rPr>
          <w:rtl w:val="0"/>
        </w:rPr>
        <w:t xml:space="preserve">General waste</w:t>
      </w:r>
    </w:p>
    <w:p w:rsidR="00000000" w:rsidDel="00000000" w:rsidP="00000000" w:rsidRDefault="00000000" w:rsidRPr="00000000" w14:paraId="0000008F">
      <w:pPr>
        <w:spacing w:after="0" w:lineRule="auto"/>
        <w:rPr/>
      </w:pPr>
      <w:r w:rsidDel="00000000" w:rsidR="00000000" w:rsidRPr="00000000">
        <w:rPr>
          <w:rtl w:val="0"/>
        </w:rPr>
        <w:t xml:space="preserve">Cardboard / packaging</w:t>
      </w:r>
    </w:p>
    <w:p w:rsidR="00000000" w:rsidDel="00000000" w:rsidP="00000000" w:rsidRDefault="00000000" w:rsidRPr="00000000" w14:paraId="00000090">
      <w:pPr>
        <w:spacing w:after="0" w:lineRule="auto"/>
        <w:rPr/>
      </w:pPr>
      <w:r w:rsidDel="00000000" w:rsidR="00000000" w:rsidRPr="00000000">
        <w:rPr>
          <w:rtl w:val="0"/>
        </w:rPr>
        <w:t xml:space="preserve">Plant material</w:t>
      </w:r>
    </w:p>
    <w:p w:rsidR="00000000" w:rsidDel="00000000" w:rsidP="00000000" w:rsidRDefault="00000000" w:rsidRPr="00000000" w14:paraId="00000091">
      <w:pPr>
        <w:spacing w:after="0" w:lineRule="auto"/>
        <w:rPr/>
      </w:pPr>
      <w:r w:rsidDel="00000000" w:rsidR="00000000" w:rsidRPr="00000000">
        <w:rPr>
          <w:rtl w:val="0"/>
        </w:rPr>
        <w:t xml:space="preserve">Food Waste</w:t>
      </w:r>
    </w:p>
    <w:p w:rsidR="00000000" w:rsidDel="00000000" w:rsidP="00000000" w:rsidRDefault="00000000" w:rsidRPr="00000000" w14:paraId="00000092">
      <w:pPr>
        <w:spacing w:after="0" w:lineRule="auto"/>
        <w:rPr/>
      </w:pPr>
      <w:r w:rsidDel="00000000" w:rsidR="00000000" w:rsidRPr="00000000">
        <w:rPr>
          <w:rtl w:val="0"/>
        </w:rPr>
        <w:t xml:space="preserve">Wastewater</w:t>
      </w:r>
    </w:p>
    <w:p w:rsidR="00000000" w:rsidDel="00000000" w:rsidP="00000000" w:rsidRDefault="00000000" w:rsidRPr="00000000" w14:paraId="00000093">
      <w:pPr>
        <w:spacing w:after="0" w:lineRule="auto"/>
        <w:rPr/>
      </w:pPr>
      <w:r w:rsidDel="00000000" w:rsidR="00000000" w:rsidRPr="00000000">
        <w:rPr>
          <w:rtl w:val="0"/>
        </w:rPr>
        <w:t xml:space="preserve">Other</w:t>
      </w:r>
    </w:p>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tl w:val="0"/>
        </w:rPr>
        <w:t xml:space="preserve">Vendors are responsible for maintaining a clean and safe booths throughout the event and for complying with the organiser's waste and recycling procedures.</w:t>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b w:val="1"/>
          <w:bCs w:val="1"/>
        </w:rPr>
      </w:pPr>
      <w:r w:rsidDel="00000000" w:rsidR="00000000" w:rsidRPr="00000000">
        <w:rPr>
          <w:b w:val="1"/>
          <w:bCs w:val="1"/>
          <w:rtl w:val="0"/>
        </w:rPr>
        <w:t xml:space="preserve">MARKETING &amp; PROGRAMME LISTING</w:t>
      </w:r>
    </w:p>
    <w:p w:rsidR="00000000" w:rsidDel="00000000" w:rsidP="00000000" w:rsidRDefault="00000000" w:rsidRPr="00000000" w14:paraId="00000098">
      <w:pPr>
        <w:spacing w:after="0" w:lineRule="auto"/>
        <w:rPr/>
      </w:pPr>
      <w:r w:rsidDel="00000000" w:rsidR="00000000" w:rsidRPr="00000000">
        <w:rPr>
          <w:rtl w:val="0"/>
        </w:rPr>
        <w:t xml:space="preserve">Please write a short Vendor Description — 150 to 200 words</w:t>
        <w:br w:type="textWrapping"/>
        <w:t xml:space="preserve">Please attach a print ready Company Logo</w:t>
      </w:r>
    </w:p>
    <w:p w:rsidR="00000000" w:rsidDel="00000000" w:rsidP="00000000" w:rsidRDefault="00000000" w:rsidRPr="00000000" w14:paraId="00000099">
      <w:pPr>
        <w:spacing w:after="0" w:lineRule="auto"/>
        <w:rPr/>
      </w:pPr>
      <w:r w:rsidDel="00000000" w:rsidR="00000000" w:rsidRPr="00000000">
        <w:rPr>
          <w:rtl w:val="0"/>
        </w:rPr>
        <w:t xml:space="preserve">Please attach 3 Product Photographs</w:t>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t xml:space="preserve">Permission to Use Marketing Material</w:t>
      </w:r>
    </w:p>
    <w:p w:rsidR="00000000" w:rsidDel="00000000" w:rsidP="00000000" w:rsidRDefault="00000000" w:rsidRPr="00000000" w14:paraId="0000009C">
      <w:pPr>
        <w:spacing w:after="0" w:lineRule="auto"/>
        <w:rPr/>
      </w:pPr>
      <w:r w:rsidDel="00000000" w:rsidR="00000000" w:rsidRPr="00000000">
        <w:rPr>
          <w:rtl w:val="0"/>
        </w:rPr>
        <w:t xml:space="preserve">I hereby give the 2027 SAOC National Show permission to use my business name, logo, supplied photographs and promotional information for reasonable event-related marketing and publicity.  </w:t>
      </w:r>
    </w:p>
    <w:p w:rsidR="00000000" w:rsidDel="00000000" w:rsidP="00000000" w:rsidRDefault="00000000" w:rsidRPr="00000000" w14:paraId="0000009D">
      <w:pPr>
        <w:spacing w:after="0" w:lineRule="auto"/>
        <w:rPr/>
      </w:pPr>
      <w:r w:rsidDel="00000000" w:rsidR="00000000" w:rsidRPr="00000000">
        <w:rPr>
          <w:rtl w:val="0"/>
        </w:rPr>
        <w:t xml:space="preserve">I do not grant permission for use beyond the vendor listing.</w:t>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b w:val="1"/>
          <w:bCs w:val="1"/>
        </w:rPr>
      </w:pPr>
      <w:r w:rsidDel="00000000" w:rsidR="00000000" w:rsidRPr="00000000">
        <w:rPr>
          <w:b w:val="1"/>
          <w:bCs w:val="1"/>
          <w:rtl w:val="0"/>
        </w:rPr>
        <w:t xml:space="preserve">CUSTOMER PAYMENT METHODS</w:t>
      </w:r>
    </w:p>
    <w:p w:rsidR="00000000" w:rsidDel="00000000" w:rsidP="00000000" w:rsidRDefault="00000000" w:rsidRPr="00000000" w14:paraId="000000A0">
      <w:pPr>
        <w:spacing w:after="0" w:lineRule="auto"/>
        <w:rPr/>
      </w:pPr>
      <w:r w:rsidDel="00000000" w:rsidR="00000000" w:rsidRPr="00000000">
        <w:rPr>
          <w:rtl w:val="0"/>
        </w:rPr>
        <w:t xml:space="preserve">Please note that you are responsible for collecting payments for all goods sold at your booth. You may make use of cash, card, EFT / instant payment or any other method.</w:t>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0" w:lineRule="auto"/>
        <w:rPr>
          <w:b w:val="1"/>
          <w:bCs w:val="1"/>
        </w:rPr>
      </w:pPr>
      <w:r w:rsidDel="00000000" w:rsidR="00000000" w:rsidRPr="00000000">
        <w:rPr>
          <w:b w:val="1"/>
          <w:bCs w:val="1"/>
          <w:rtl w:val="0"/>
        </w:rPr>
        <w:t xml:space="preserve">INSURANCE</w:t>
      </w:r>
    </w:p>
    <w:p w:rsidR="00000000" w:rsidDel="00000000" w:rsidP="00000000" w:rsidRDefault="00000000" w:rsidRPr="00000000" w14:paraId="000000A3">
      <w:pPr>
        <w:spacing w:after="0" w:lineRule="auto"/>
        <w:rPr/>
      </w:pPr>
      <w:r w:rsidDel="00000000" w:rsidR="00000000" w:rsidRPr="00000000">
        <w:rPr>
          <w:rtl w:val="0"/>
        </w:rPr>
        <w:t xml:space="preserve">Please note that the organiser’s of the National Show will have public liability insurance to cover visitors to the show on a limited basis. Please ensure that you have your own Liability Insurance for any potential issues that may arise at your own booth or with your products. </w:t>
      </w:r>
    </w:p>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t xml:space="preserve">Public liability insurance policy number</w:t>
      </w:r>
    </w:p>
    <w:p w:rsidR="00000000" w:rsidDel="00000000" w:rsidP="00000000" w:rsidRDefault="00000000" w:rsidRPr="00000000" w14:paraId="000000A6">
      <w:pPr>
        <w:spacing w:after="0" w:lineRule="auto"/>
        <w:rPr/>
      </w:pPr>
      <w:r w:rsidDel="00000000" w:rsidR="00000000" w:rsidRPr="00000000">
        <w:rPr>
          <w:rtl w:val="0"/>
        </w:rPr>
        <w:t xml:space="preserve">Product Liability insurance policy number</w:t>
      </w:r>
    </w:p>
    <w:p w:rsidR="00000000" w:rsidDel="00000000" w:rsidP="00000000" w:rsidRDefault="00000000" w:rsidRPr="00000000" w14:paraId="000000A7">
      <w:pPr>
        <w:spacing w:after="0" w:lineRule="auto"/>
        <w:rPr/>
      </w:pPr>
      <w:r w:rsidDel="00000000" w:rsidR="00000000" w:rsidRPr="00000000">
        <w:rPr>
          <w:rtl w:val="0"/>
        </w:rPr>
        <w:t xml:space="preserve">The Show Organizing Committee may require vendors to provide proof of appropriate insurance cover depending on the nature of their business and activities.</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b w:val="1"/>
          <w:bCs w:val="1"/>
        </w:rPr>
      </w:pPr>
      <w:r w:rsidDel="00000000" w:rsidR="00000000" w:rsidRPr="00000000">
        <w:rPr>
          <w:b w:val="1"/>
          <w:bCs w:val="1"/>
          <w:rtl w:val="0"/>
        </w:rPr>
        <w:t xml:space="preserve">FOOD VENDORS</w:t>
      </w:r>
    </w:p>
    <w:p w:rsidR="00000000" w:rsidDel="00000000" w:rsidP="00000000" w:rsidRDefault="00000000" w:rsidRPr="00000000" w14:paraId="000000AA">
      <w:pPr>
        <w:spacing w:after="0" w:lineRule="auto"/>
        <w:rPr/>
      </w:pPr>
      <w:r w:rsidDel="00000000" w:rsidR="00000000" w:rsidRPr="00000000">
        <w:rPr>
          <w:rtl w:val="0"/>
        </w:rPr>
        <w:t xml:space="preserve">I hereby certify that as a food vendor I have the following certifications:</w:t>
      </w:r>
    </w:p>
    <w:p w:rsidR="00000000" w:rsidDel="00000000" w:rsidP="00000000" w:rsidRDefault="00000000" w:rsidRPr="00000000" w14:paraId="000000AB">
      <w:pPr>
        <w:spacing w:after="0" w:lineRule="auto"/>
        <w:rPr/>
      </w:pPr>
      <w:r w:rsidDel="00000000" w:rsidR="00000000" w:rsidRPr="00000000">
        <w:rPr>
          <w:rtl w:val="0"/>
        </w:rPr>
        <w:t xml:space="preserve">Mobile certificate of acceptability</w:t>
      </w:r>
    </w:p>
    <w:p w:rsidR="00000000" w:rsidDel="00000000" w:rsidP="00000000" w:rsidRDefault="00000000" w:rsidRPr="00000000" w14:paraId="000000AC">
      <w:pPr>
        <w:spacing w:after="0" w:lineRule="auto"/>
        <w:rPr/>
      </w:pPr>
      <w:r w:rsidDel="00000000" w:rsidR="00000000" w:rsidRPr="00000000">
        <w:rPr>
          <w:rtl w:val="0"/>
        </w:rPr>
        <w:t xml:space="preserve">Perishable Foodstuff Licence</w:t>
      </w:r>
    </w:p>
    <w:p w:rsidR="00000000" w:rsidDel="00000000" w:rsidP="00000000" w:rsidRDefault="00000000" w:rsidRPr="00000000" w14:paraId="000000AD">
      <w:pPr>
        <w:spacing w:after="0" w:lineRule="auto"/>
        <w:rPr/>
      </w:pPr>
      <w:r w:rsidDel="00000000" w:rsidR="00000000" w:rsidRPr="00000000">
        <w:rPr>
          <w:rtl w:val="0"/>
        </w:rPr>
        <w:t xml:space="preserve">Hawker/Informal Trading Permit</w:t>
      </w:r>
    </w:p>
    <w:p w:rsidR="00000000" w:rsidDel="00000000" w:rsidP="00000000" w:rsidRDefault="00000000" w:rsidRPr="00000000" w14:paraId="000000AE">
      <w:pPr>
        <w:spacing w:after="0" w:lineRule="auto"/>
        <w:rPr/>
      </w:pPr>
      <w:r w:rsidDel="00000000" w:rsidR="00000000" w:rsidRPr="00000000">
        <w:rPr>
          <w:rtl w:val="0"/>
        </w:rPr>
        <w:t xml:space="preserve">Mobile gas certificate of compliance</w:t>
      </w:r>
    </w:p>
    <w:p w:rsidR="00000000" w:rsidDel="00000000" w:rsidP="00000000" w:rsidRDefault="00000000" w:rsidRPr="00000000" w14:paraId="000000AF">
      <w:pPr>
        <w:spacing w:after="0" w:lineRule="auto"/>
        <w:rPr/>
      </w:pPr>
      <w:r w:rsidDel="00000000" w:rsidR="00000000" w:rsidRPr="00000000">
        <w:rPr>
          <w:rtl w:val="0"/>
        </w:rPr>
        <w:t xml:space="preserve">Fire safety compliance</w:t>
      </w:r>
    </w:p>
    <w:p w:rsidR="00000000" w:rsidDel="00000000" w:rsidP="00000000" w:rsidRDefault="00000000" w:rsidRPr="00000000" w14:paraId="000000B0">
      <w:pPr>
        <w:spacing w:after="0" w:lineRule="auto"/>
        <w:rPr/>
      </w:pPr>
      <w:r w:rsidDel="00000000" w:rsidR="00000000" w:rsidRPr="00000000">
        <w:rPr>
          <w:rtl w:val="0"/>
        </w:rPr>
        <w:t xml:space="preserve">Certificate of fitness for vehicles</w:t>
      </w:r>
    </w:p>
    <w:p w:rsidR="00000000" w:rsidDel="00000000" w:rsidP="00000000" w:rsidRDefault="00000000" w:rsidRPr="00000000" w14:paraId="000000B1">
      <w:pPr>
        <w:spacing w:after="0" w:lineRule="auto"/>
        <w:rPr/>
      </w:pPr>
      <w:r w:rsidDel="00000000" w:rsidR="00000000" w:rsidRPr="00000000">
        <w:rPr>
          <w:rtl w:val="0"/>
        </w:rPr>
      </w:r>
    </w:p>
    <w:p w:rsidR="00000000" w:rsidDel="00000000" w:rsidP="00000000" w:rsidRDefault="00000000" w:rsidRPr="00000000" w14:paraId="000000B2">
      <w:pPr>
        <w:spacing w:after="0" w:lineRule="auto"/>
        <w:rPr>
          <w:b w:val="1"/>
          <w:bCs w:val="1"/>
        </w:rPr>
      </w:pPr>
      <w:r w:rsidDel="00000000" w:rsidR="00000000" w:rsidRPr="00000000">
        <w:rPr>
          <w:b w:val="1"/>
          <w:bCs w:val="1"/>
          <w:rtl w:val="0"/>
        </w:rPr>
        <w:t xml:space="preserve">GAS AND OIL COOKING &amp; HEAT-PRODUCING EQUIPMENT</w:t>
      </w:r>
    </w:p>
    <w:p w:rsidR="00000000" w:rsidDel="00000000" w:rsidP="00000000" w:rsidRDefault="00000000" w:rsidRPr="00000000" w14:paraId="000000B3">
      <w:pPr>
        <w:spacing w:after="0" w:lineRule="auto"/>
        <w:rPr/>
      </w:pPr>
      <w:r w:rsidDel="00000000" w:rsidR="00000000" w:rsidRPr="00000000">
        <w:rPr>
          <w:rtl w:val="0"/>
        </w:rPr>
        <w:t xml:space="preserve">Type of equipment</w:t>
        <w:br w:type="textWrapping"/>
        <w:t xml:space="preserve">Gas Type</w:t>
        <w:br w:type="textWrapping"/>
        <w:t xml:space="preserve">Cylinder size</w:t>
        <w:br w:type="textWrapping"/>
        <w:t xml:space="preserve">Number of cylinders</w:t>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tl w:val="0"/>
        </w:rPr>
        <w:t xml:space="preserve">Copies of applicable certificates or safety documentation must be supplied where required. No gas, open-flame or heat-producing equipment may be brought onto the premises unless this form has been completed in full and all certificates are displayed as required.</w:t>
      </w:r>
    </w:p>
    <w:p w:rsidR="00000000" w:rsidDel="00000000" w:rsidP="00000000" w:rsidRDefault="00000000" w:rsidRPr="00000000" w14:paraId="000000B6">
      <w:pPr>
        <w:spacing w:after="0" w:lineRule="auto"/>
        <w:rPr/>
      </w:pPr>
      <w:r w:rsidDel="00000000" w:rsidR="00000000" w:rsidRPr="00000000">
        <w:rPr>
          <w:rtl w:val="0"/>
        </w:rPr>
        <w:t xml:space="preserve">All food waste, including oil, must be removed from the premises by the vendor and may not be disposed of onsite in any manner. Vendors must comply with all applicable food safety, hygiene, municipal and venue requirements.</w:t>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t xml:space="preserve">Booths spaces are confirmed only once this registration form has been received and the payment has reflected in the bank account.</w:t>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spacing w:after="0" w:lineRule="auto"/>
        <w:rPr>
          <w:b w:val="1"/>
          <w:bCs w:val="1"/>
        </w:rPr>
      </w:pPr>
      <w:r w:rsidDel="00000000" w:rsidR="00000000" w:rsidRPr="00000000">
        <w:rPr>
          <w:b w:val="1"/>
          <w:bCs w:val="1"/>
          <w:rtl w:val="0"/>
        </w:rPr>
        <w:t xml:space="preserve">VENDOR DECLARATION</w:t>
      </w:r>
    </w:p>
    <w:p w:rsidR="00000000" w:rsidDel="00000000" w:rsidP="00000000" w:rsidRDefault="00000000" w:rsidRPr="00000000" w14:paraId="000000BB">
      <w:pPr>
        <w:spacing w:after="0" w:lineRule="auto"/>
        <w:rPr/>
      </w:pPr>
      <w:r w:rsidDel="00000000" w:rsidR="00000000" w:rsidRPr="00000000">
        <w:rPr>
          <w:rtl w:val="0"/>
        </w:rPr>
        <w:t xml:space="preserve">I/We confirm that the information supplied in this Vendor Registration Form is true, accurate and complete to the best of my/our knowledge.</w:t>
      </w:r>
    </w:p>
    <w:p w:rsidR="00000000" w:rsidDel="00000000" w:rsidP="00000000" w:rsidRDefault="00000000" w:rsidRPr="00000000" w14:paraId="000000BC">
      <w:pPr>
        <w:spacing w:after="0" w:lineRule="auto"/>
        <w:rPr/>
      </w:pPr>
      <w:r w:rsidDel="00000000" w:rsidR="00000000" w:rsidRPr="00000000">
        <w:rPr>
          <w:rtl w:val="0"/>
        </w:rPr>
        <w:t xml:space="preserve">I/We confirm that I/We have disclosed all products, services, activities and equipment intended to be offered, displayed, demonstrated or undertaken at the 2027 SAOC National Show.</w:t>
      </w:r>
    </w:p>
    <w:p w:rsidR="00000000" w:rsidDel="00000000" w:rsidP="00000000" w:rsidRDefault="00000000" w:rsidRPr="00000000" w14:paraId="000000BD">
      <w:pPr>
        <w:spacing w:after="0" w:lineRule="auto"/>
        <w:rPr/>
      </w:pPr>
      <w:r w:rsidDel="00000000" w:rsidR="00000000" w:rsidRPr="00000000">
        <w:rPr>
          <w:rtl w:val="0"/>
        </w:rPr>
        <w:t xml:space="preserve">I/We confirm that I/We have read, understood and agree to comply with the </w:t>
      </w:r>
      <w:r w:rsidDel="00000000" w:rsidR="00000000" w:rsidRPr="00000000">
        <w:rPr>
          <w:b w:val="1"/>
          <w:bCs w:val="1"/>
          <w:rtl w:val="0"/>
        </w:rPr>
        <w:t xml:space="preserve">2027 SAOC National Show Vendor Terms &amp; Conditions</w:t>
      </w:r>
      <w:r w:rsidDel="00000000" w:rsidR="00000000" w:rsidRPr="00000000">
        <w:rPr>
          <w:rtl w:val="0"/>
        </w:rPr>
        <w:t xml:space="preserve"> set out below.</w:t>
      </w:r>
    </w:p>
    <w:p w:rsidR="00000000" w:rsidDel="00000000" w:rsidP="00000000" w:rsidRDefault="00000000" w:rsidRPr="00000000" w14:paraId="000000BE">
      <w:pPr>
        <w:spacing w:after="0" w:lineRule="auto"/>
        <w:rPr/>
      </w:pPr>
      <w:r w:rsidDel="00000000" w:rsidR="00000000" w:rsidRPr="00000000">
        <w:rPr>
          <w:rtl w:val="0"/>
        </w:rPr>
        <w:t xml:space="preserve">I/We agree to comply with all applicable South African laws, regulations, permits, health and safety requirements, plant health requirements, municipal requirements and venue rules applicable to my/our participation in the Show.</w:t>
      </w:r>
    </w:p>
    <w:p w:rsidR="00000000" w:rsidDel="00000000" w:rsidP="00000000" w:rsidRDefault="00000000" w:rsidRPr="00000000" w14:paraId="000000BF">
      <w:pPr>
        <w:spacing w:after="0" w:lineRule="auto"/>
        <w:rPr/>
      </w:pPr>
      <w:r w:rsidDel="00000000" w:rsidR="00000000" w:rsidRPr="00000000">
        <w:rPr>
          <w:rtl w:val="0"/>
        </w:rPr>
        <w:t xml:space="preserve">I/We undertake to obtain and maintain, at my/our own cost, all permits, licences, certificates, approvals and other authorisations required for my/our business, products, activities and participation in the Show.</w:t>
      </w:r>
    </w:p>
    <w:p w:rsidR="00000000" w:rsidDel="00000000" w:rsidP="00000000" w:rsidRDefault="00000000" w:rsidRPr="00000000" w14:paraId="000000C0">
      <w:pPr>
        <w:spacing w:after="0" w:lineRule="auto"/>
        <w:rPr/>
      </w:pPr>
      <w:r w:rsidDel="00000000" w:rsidR="00000000" w:rsidRPr="00000000">
        <w:rPr>
          <w:rtl w:val="0"/>
        </w:rPr>
        <w:t xml:space="preserve">I/We will not sell, display, demonstrate or promote products or undertake activities that have not been declared in this registration form where such declaration is required, or where prior approval has been requested by the Show Organising Committee.</w:t>
      </w:r>
    </w:p>
    <w:p w:rsidR="00000000" w:rsidDel="00000000" w:rsidP="00000000" w:rsidRDefault="00000000" w:rsidRPr="00000000" w14:paraId="000000C1">
      <w:pPr>
        <w:spacing w:after="0" w:lineRule="auto"/>
        <w:rPr/>
      </w:pPr>
      <w:r w:rsidDel="00000000" w:rsidR="00000000" w:rsidRPr="00000000">
        <w:rPr>
          <w:rtl w:val="0"/>
        </w:rPr>
      </w:r>
    </w:p>
    <w:p w:rsidR="00000000" w:rsidDel="00000000" w:rsidP="00000000" w:rsidRDefault="00000000" w:rsidRPr="00000000" w14:paraId="000000C2">
      <w:pPr>
        <w:spacing w:after="0" w:lineRule="auto"/>
        <w:rPr>
          <w:b w:val="1"/>
          <w:bCs w:val="1"/>
        </w:rPr>
      </w:pPr>
      <w:r w:rsidDel="00000000" w:rsidR="00000000" w:rsidRPr="00000000">
        <w:rPr>
          <w:b w:val="1"/>
          <w:bCs w:val="1"/>
          <w:rtl w:val="0"/>
        </w:rPr>
        <w:t xml:space="preserve">TERMS AND CONDITIONS</w:t>
      </w:r>
    </w:p>
    <w:p w:rsidR="00000000" w:rsidDel="00000000" w:rsidP="00000000" w:rsidRDefault="00000000" w:rsidRPr="00000000" w14:paraId="000000C3">
      <w:pPr>
        <w:spacing w:after="0" w:lineRule="auto"/>
        <w:rPr/>
      </w:pPr>
      <w:r w:rsidDel="00000000" w:rsidR="00000000" w:rsidRPr="00000000">
        <w:rPr>
          <w:rtl w:val="0"/>
        </w:rPr>
        <w:t xml:space="preserve">By completing and submitting this Vendor Registration Form, I/We confirm that I/We have read, understood and agree to the following Terms and Conditions governing participation in the 2027 SAOC National Show.</w:t>
      </w:r>
    </w:p>
    <w:p w:rsidR="00000000" w:rsidDel="00000000" w:rsidP="00000000" w:rsidRDefault="00000000" w:rsidRPr="00000000" w14:paraId="000000C4">
      <w:pPr>
        <w:spacing w:after="0" w:lineRule="auto"/>
        <w:rPr/>
      </w:pPr>
      <w:r w:rsidDel="00000000" w:rsidR="00000000" w:rsidRPr="00000000">
        <w:rPr>
          <w:rtl w:val="0"/>
        </w:rPr>
        <w:t xml:space="preserve">Registration and Consent</w:t>
      </w:r>
    </w:p>
    <w:p w:rsidR="00000000" w:rsidDel="00000000" w:rsidP="00000000" w:rsidRDefault="00000000" w:rsidRPr="00000000" w14:paraId="000000C5">
      <w:pPr>
        <w:spacing w:after="0" w:lineRule="auto"/>
        <w:rPr/>
      </w:pPr>
      <w:r w:rsidDel="00000000" w:rsidR="00000000" w:rsidRPr="00000000">
        <w:rPr>
          <w:rtl w:val="0"/>
        </w:rPr>
        <w:t xml:space="preserve">Completion and submission of this registration form constitutes consent for the organisers to collect and process the information provided for the purposes of administering the vendor registration, payment, communication, security and general management of the 2027 SAOC National Show.</w:t>
      </w:r>
    </w:p>
    <w:p w:rsidR="00000000" w:rsidDel="00000000" w:rsidP="00000000" w:rsidRDefault="00000000" w:rsidRPr="00000000" w14:paraId="000000C6">
      <w:pPr>
        <w:spacing w:after="0" w:lineRule="auto"/>
        <w:rPr/>
      </w:pPr>
      <w:r w:rsidDel="00000000" w:rsidR="00000000" w:rsidRPr="00000000">
        <w:rPr>
          <w:rtl w:val="0"/>
        </w:rPr>
        <w:t xml:space="preserve">Voluntary Agreement</w:t>
      </w:r>
    </w:p>
    <w:p w:rsidR="00000000" w:rsidDel="00000000" w:rsidP="00000000" w:rsidRDefault="00000000" w:rsidRPr="00000000" w14:paraId="000000C7">
      <w:pPr>
        <w:spacing w:after="0" w:lineRule="auto"/>
        <w:rPr/>
      </w:pPr>
      <w:r w:rsidDel="00000000" w:rsidR="00000000" w:rsidRPr="00000000">
        <w:rPr>
          <w:rtl w:val="0"/>
        </w:rPr>
        <w:t xml:space="preserve">I/We enter into this agreement voluntarily and confirm that the information provided in this registration form is true and correct to the best of my/our knowledge.</w:t>
      </w:r>
    </w:p>
    <w:p w:rsidR="00000000" w:rsidDel="00000000" w:rsidP="00000000" w:rsidRDefault="00000000" w:rsidRPr="00000000" w14:paraId="000000C8">
      <w:pPr>
        <w:spacing w:after="0" w:lineRule="auto"/>
        <w:rPr/>
      </w:pPr>
      <w:r w:rsidDel="00000000" w:rsidR="00000000" w:rsidRPr="00000000">
        <w:rPr>
          <w:rtl w:val="0"/>
        </w:rPr>
        <w:t xml:space="preserve">Vendor Allocation</w:t>
      </w:r>
    </w:p>
    <w:p w:rsidR="00000000" w:rsidDel="00000000" w:rsidP="00000000" w:rsidRDefault="00000000" w:rsidRPr="00000000" w14:paraId="000000C9">
      <w:pPr>
        <w:spacing w:after="0" w:lineRule="auto"/>
        <w:rPr/>
      </w:pPr>
      <w:r w:rsidDel="00000000" w:rsidR="00000000" w:rsidRPr="00000000">
        <w:rPr>
          <w:rtl w:val="0"/>
        </w:rPr>
        <w:t xml:space="preserve">I/We understand that submission of a registration form does not guarantee a particular booth or location. Final booth allocation will be determined by the Show Organising Committee, taking into consideration the overall layout, operational requirements, product categories and best interests of the show.</w:t>
      </w:r>
    </w:p>
    <w:p w:rsidR="00000000" w:rsidDel="00000000" w:rsidP="00000000" w:rsidRDefault="00000000" w:rsidRPr="00000000" w14:paraId="000000CA">
      <w:pPr>
        <w:spacing w:after="0" w:lineRule="auto"/>
        <w:rPr/>
      </w:pPr>
      <w:r w:rsidDel="00000000" w:rsidR="00000000" w:rsidRPr="00000000">
        <w:rPr>
          <w:rtl w:val="0"/>
        </w:rPr>
        <w:t xml:space="preserve">Products and Activities</w:t>
      </w:r>
    </w:p>
    <w:p w:rsidR="00000000" w:rsidDel="00000000" w:rsidP="00000000" w:rsidRDefault="00000000" w:rsidRPr="00000000" w14:paraId="000000CB">
      <w:pPr>
        <w:spacing w:after="0" w:lineRule="auto"/>
        <w:rPr/>
      </w:pPr>
      <w:r w:rsidDel="00000000" w:rsidR="00000000" w:rsidRPr="00000000">
        <w:rPr>
          <w:rtl w:val="0"/>
        </w:rPr>
        <w:t xml:space="preserve">The Show Organising Committee reserves the right to refuse, restrict or require the removal of any product, equipment, display or activity that is considered unsafe, unlawful, inappropriate or inconsistent with the purpose, standards or requirements of the show.</w:t>
      </w:r>
    </w:p>
    <w:p w:rsidR="00000000" w:rsidDel="00000000" w:rsidP="00000000" w:rsidRDefault="00000000" w:rsidRPr="00000000" w14:paraId="000000CC">
      <w:pPr>
        <w:spacing w:after="0" w:lineRule="auto"/>
        <w:rPr/>
      </w:pPr>
      <w:r w:rsidDel="00000000" w:rsidR="00000000" w:rsidRPr="00000000">
        <w:rPr>
          <w:rtl w:val="0"/>
        </w:rPr>
        <w:t xml:space="preserve">Vendors may only sell or promote products and services that have been declared on their registration form, unless prior approval has been obtained from the Show Organising Committee.</w:t>
      </w:r>
    </w:p>
    <w:p w:rsidR="00000000" w:rsidDel="00000000" w:rsidP="00000000" w:rsidRDefault="00000000" w:rsidRPr="00000000" w14:paraId="000000CD">
      <w:pPr>
        <w:spacing w:after="0" w:lineRule="auto"/>
        <w:rPr/>
      </w:pPr>
      <w:r w:rsidDel="00000000" w:rsidR="00000000" w:rsidRPr="00000000">
        <w:rPr>
          <w:rtl w:val="0"/>
        </w:rPr>
        <w:t xml:space="preserve">Vendor Responsibility</w:t>
      </w:r>
    </w:p>
    <w:p w:rsidR="00000000" w:rsidDel="00000000" w:rsidP="00000000" w:rsidRDefault="00000000" w:rsidRPr="00000000" w14:paraId="000000CE">
      <w:pPr>
        <w:spacing w:after="0" w:lineRule="auto"/>
        <w:rPr/>
      </w:pPr>
      <w:r w:rsidDel="00000000" w:rsidR="00000000" w:rsidRPr="00000000">
        <w:rPr>
          <w:rtl w:val="0"/>
        </w:rPr>
        <w:t xml:space="preserve">I/We accept full responsibility for my/our stock, equipment, displays, staff, contractors and personal belongings for the duration of the event.</w:t>
      </w:r>
    </w:p>
    <w:p w:rsidR="00000000" w:rsidDel="00000000" w:rsidP="00000000" w:rsidRDefault="00000000" w:rsidRPr="00000000" w14:paraId="000000CF">
      <w:pPr>
        <w:spacing w:after="0" w:lineRule="auto"/>
        <w:rPr/>
      </w:pPr>
      <w:r w:rsidDel="00000000" w:rsidR="00000000" w:rsidRPr="00000000">
        <w:rPr>
          <w:rtl w:val="0"/>
        </w:rPr>
        <w:t xml:space="preserve">The organisers will not be responsible for loss of, theft of or damage to vendor stock, equipment or personal belongings.</w:t>
      </w:r>
    </w:p>
    <w:p w:rsidR="00000000" w:rsidDel="00000000" w:rsidP="00000000" w:rsidRDefault="00000000" w:rsidRPr="00000000" w14:paraId="000000D0">
      <w:pPr>
        <w:spacing w:after="0" w:lineRule="auto"/>
        <w:rPr/>
      </w:pPr>
      <w:r w:rsidDel="00000000" w:rsidR="00000000" w:rsidRPr="00000000">
        <w:rPr>
          <w:rtl w:val="0"/>
        </w:rPr>
        <w:t xml:space="preserve">Setup, Trading and Breakdown</w:t>
      </w:r>
    </w:p>
    <w:p w:rsidR="00000000" w:rsidDel="00000000" w:rsidP="00000000" w:rsidRDefault="00000000" w:rsidRPr="00000000" w14:paraId="000000D1">
      <w:pPr>
        <w:spacing w:after="0" w:lineRule="auto"/>
        <w:rPr/>
      </w:pPr>
      <w:r w:rsidDel="00000000" w:rsidR="00000000" w:rsidRPr="00000000">
        <w:rPr>
          <w:rtl w:val="0"/>
        </w:rPr>
        <w:t xml:space="preserve">I/We agree to comply with the setup, trading and breakdown times communicated by the Show Organising Committee.</w:t>
      </w:r>
    </w:p>
    <w:p w:rsidR="00000000" w:rsidDel="00000000" w:rsidP="00000000" w:rsidRDefault="00000000" w:rsidRPr="00000000" w14:paraId="000000D2">
      <w:pPr>
        <w:spacing w:after="0" w:lineRule="auto"/>
        <w:rPr/>
      </w:pPr>
      <w:r w:rsidDel="00000000" w:rsidR="00000000" w:rsidRPr="00000000">
        <w:rPr>
          <w:rtl w:val="0"/>
        </w:rPr>
        <w:t xml:space="preserve">Vendors must ensure that their booth is fully set up and ready for trading by the designated opening time and may not dismantle or remove their displays before the authorised closing time without prior approval from the organisers.</w:t>
      </w:r>
    </w:p>
    <w:p w:rsidR="00000000" w:rsidDel="00000000" w:rsidP="00000000" w:rsidRDefault="00000000" w:rsidRPr="00000000" w14:paraId="000000D3">
      <w:pPr>
        <w:spacing w:after="0" w:lineRule="auto"/>
        <w:rPr/>
      </w:pPr>
      <w:r w:rsidDel="00000000" w:rsidR="00000000" w:rsidRPr="00000000">
        <w:rPr>
          <w:rtl w:val="0"/>
        </w:rPr>
        <w:t xml:space="preserve">Payment and Confirmation</w:t>
      </w:r>
    </w:p>
    <w:p w:rsidR="00000000" w:rsidDel="00000000" w:rsidP="00000000" w:rsidRDefault="00000000" w:rsidRPr="00000000" w14:paraId="000000D4">
      <w:pPr>
        <w:spacing w:after="0" w:lineRule="auto"/>
        <w:rPr/>
      </w:pPr>
      <w:r w:rsidDel="00000000" w:rsidR="00000000" w:rsidRPr="00000000">
        <w:rPr>
          <w:rtl w:val="0"/>
        </w:rPr>
        <w:t xml:space="preserve">A vendor booking will only be confirmed once the completed registration requirements have been received and full payment has been received by the organisers.</w:t>
      </w:r>
    </w:p>
    <w:p w:rsidR="00000000" w:rsidDel="00000000" w:rsidP="00000000" w:rsidRDefault="00000000" w:rsidRPr="00000000" w14:paraId="000000D5">
      <w:pPr>
        <w:spacing w:after="0" w:lineRule="auto"/>
        <w:rPr/>
      </w:pPr>
      <w:r w:rsidDel="00000000" w:rsidR="00000000" w:rsidRPr="00000000">
        <w:rPr>
          <w:rtl w:val="0"/>
        </w:rPr>
        <w:t xml:space="preserve">The organisers reserve the right to release an unpaid or incomplete booking if payment is not received by the specified deadline.</w:t>
      </w:r>
    </w:p>
    <w:p w:rsidR="00000000" w:rsidDel="00000000" w:rsidP="00000000" w:rsidRDefault="00000000" w:rsidRPr="00000000" w14:paraId="000000D6">
      <w:pPr>
        <w:spacing w:after="0" w:lineRule="auto"/>
        <w:rPr/>
      </w:pPr>
      <w:r w:rsidDel="00000000" w:rsidR="00000000" w:rsidRPr="00000000">
        <w:rPr>
          <w:rtl w:val="0"/>
        </w:rPr>
        <w:t xml:space="preserve">Cancellation and Refunds</w:t>
      </w:r>
    </w:p>
    <w:p w:rsidR="00000000" w:rsidDel="00000000" w:rsidP="00000000" w:rsidRDefault="00000000" w:rsidRPr="00000000" w14:paraId="000000D7">
      <w:pPr>
        <w:spacing w:after="0" w:lineRule="auto"/>
        <w:rPr/>
      </w:pPr>
      <w:r w:rsidDel="00000000" w:rsidR="00000000" w:rsidRPr="00000000">
        <w:rPr>
          <w:rtl w:val="0"/>
        </w:rPr>
        <w:t xml:space="preserve">All vendor registrations and payments must be finalised no later than 90 days before the opening of the show.</w:t>
      </w:r>
    </w:p>
    <w:p w:rsidR="00000000" w:rsidDel="00000000" w:rsidP="00000000" w:rsidRDefault="00000000" w:rsidRPr="00000000" w14:paraId="000000D8">
      <w:pPr>
        <w:spacing w:after="0" w:lineRule="auto"/>
        <w:rPr/>
      </w:pPr>
      <w:r w:rsidDel="00000000" w:rsidR="00000000" w:rsidRPr="00000000">
        <w:rPr>
          <w:rtl w:val="0"/>
        </w:rPr>
        <w:t xml:space="preserve">Cancellations received within 90 days of the show will not qualify for a refund.</w:t>
      </w:r>
    </w:p>
    <w:p w:rsidR="00000000" w:rsidDel="00000000" w:rsidP="00000000" w:rsidRDefault="00000000" w:rsidRPr="00000000" w14:paraId="000000D9">
      <w:pPr>
        <w:spacing w:after="0" w:lineRule="auto"/>
        <w:rPr/>
      </w:pPr>
      <w:r w:rsidDel="00000000" w:rsidR="00000000" w:rsidRPr="00000000">
        <w:rPr>
          <w:rtl w:val="0"/>
        </w:rPr>
        <w:t xml:space="preserve">Any cancellation received more than 90 days before the show will be considered in accordance with the cancellation and refund policy of the Show Organising Committee.</w:t>
      </w:r>
    </w:p>
    <w:p w:rsidR="00000000" w:rsidDel="00000000" w:rsidP="00000000" w:rsidRDefault="00000000" w:rsidRPr="00000000" w14:paraId="000000DA">
      <w:pPr>
        <w:spacing w:after="0" w:lineRule="auto"/>
        <w:rPr/>
      </w:pPr>
      <w:r w:rsidDel="00000000" w:rsidR="00000000" w:rsidRPr="00000000">
        <w:rPr>
          <w:rtl w:val="0"/>
        </w:rPr>
        <w:t xml:space="preserve">Compliance and Safety</w:t>
      </w:r>
    </w:p>
    <w:p w:rsidR="00000000" w:rsidDel="00000000" w:rsidP="00000000" w:rsidRDefault="00000000" w:rsidRPr="00000000" w14:paraId="000000DB">
      <w:pPr>
        <w:spacing w:after="0" w:lineRule="auto"/>
        <w:rPr/>
      </w:pPr>
      <w:r w:rsidDel="00000000" w:rsidR="00000000" w:rsidRPr="00000000">
        <w:rPr>
          <w:rtl w:val="0"/>
        </w:rPr>
        <w:t xml:space="preserve">I/We agree to comply with all reasonable instructions issued by the Show Organising Committee, venue management, security personnel and authorised event staff.</w:t>
      </w:r>
    </w:p>
    <w:p w:rsidR="00000000" w:rsidDel="00000000" w:rsidP="00000000" w:rsidRDefault="00000000" w:rsidRPr="00000000" w14:paraId="000000DC">
      <w:pPr>
        <w:spacing w:after="0" w:lineRule="auto"/>
        <w:rPr/>
      </w:pPr>
      <w:r w:rsidDel="00000000" w:rsidR="00000000" w:rsidRPr="00000000">
        <w:rPr>
          <w:rtl w:val="0"/>
        </w:rPr>
        <w:t xml:space="preserve">I/We further agree to comply with all applicable health and safety requirements, venue regulations, municipal requirements and South African legislation relevant to my/our participation.</w:t>
      </w:r>
    </w:p>
    <w:p w:rsidR="00000000" w:rsidDel="00000000" w:rsidP="00000000" w:rsidRDefault="00000000" w:rsidRPr="00000000" w14:paraId="000000DD">
      <w:pPr>
        <w:spacing w:after="0" w:lineRule="auto"/>
        <w:rPr/>
      </w:pPr>
      <w:r w:rsidDel="00000000" w:rsidR="00000000" w:rsidRPr="00000000">
        <w:rPr>
          <w:rtl w:val="0"/>
        </w:rPr>
        <w:t xml:space="preserve">Non-Compliance</w:t>
      </w:r>
    </w:p>
    <w:p w:rsidR="00000000" w:rsidDel="00000000" w:rsidP="00000000" w:rsidRDefault="00000000" w:rsidRPr="00000000" w14:paraId="000000DE">
      <w:pPr>
        <w:spacing w:after="0" w:lineRule="auto"/>
        <w:rPr/>
      </w:pPr>
      <w:r w:rsidDel="00000000" w:rsidR="00000000" w:rsidRPr="00000000">
        <w:rPr>
          <w:rtl w:val="0"/>
        </w:rPr>
        <w:t xml:space="preserve">The Show Organising Committee reserves the right to refuse participation or require a vendor to cease trading or remove a product, display or activity if the vendor fails to comply with these Terms and Conditions or with reasonable instructions issued by the organisers.</w:t>
      </w:r>
    </w:p>
    <w:p w:rsidR="00000000" w:rsidDel="00000000" w:rsidP="00000000" w:rsidRDefault="00000000" w:rsidRPr="00000000" w14:paraId="000000DF">
      <w:pPr>
        <w:spacing w:after="0" w:lineRule="auto"/>
        <w:rPr/>
      </w:pPr>
      <w:r w:rsidDel="00000000" w:rsidR="00000000" w:rsidRPr="00000000">
        <w:rPr>
          <w:rtl w:val="0"/>
        </w:rPr>
        <w:t xml:space="preserve">In such circumstances, no refund will necessarily be payable.</w:t>
      </w:r>
    </w:p>
    <w:p w:rsidR="00000000" w:rsidDel="00000000" w:rsidP="00000000" w:rsidRDefault="00000000" w:rsidRPr="00000000" w14:paraId="000000E0">
      <w:pPr>
        <w:spacing w:after="0" w:lineRule="auto"/>
        <w:rPr/>
      </w:pPr>
      <w:r w:rsidDel="00000000" w:rsidR="00000000" w:rsidRPr="00000000">
        <w:rPr>
          <w:rtl w:val="0"/>
        </w:rPr>
        <w:t xml:space="preserve">Insurance and Liability</w:t>
      </w:r>
    </w:p>
    <w:p w:rsidR="00000000" w:rsidDel="00000000" w:rsidP="00000000" w:rsidRDefault="00000000" w:rsidRPr="00000000" w14:paraId="000000E1">
      <w:pPr>
        <w:spacing w:after="0" w:lineRule="auto"/>
        <w:rPr/>
      </w:pPr>
      <w:r w:rsidDel="00000000" w:rsidR="00000000" w:rsidRPr="00000000">
        <w:rPr>
          <w:rtl w:val="0"/>
        </w:rPr>
        <w:t xml:space="preserve">Vendors are responsible for arranging their own insurance cover for stock, equipment, public liability, employees and any other risks associated with their participation, where appropriate.</w:t>
      </w:r>
    </w:p>
    <w:p w:rsidR="00000000" w:rsidDel="00000000" w:rsidP="00000000" w:rsidRDefault="00000000" w:rsidRPr="00000000" w14:paraId="000000E2">
      <w:pPr>
        <w:spacing w:after="0" w:lineRule="auto"/>
        <w:rPr/>
      </w:pPr>
      <w:r w:rsidDel="00000000" w:rsidR="00000000" w:rsidRPr="00000000">
        <w:rPr>
          <w:rtl w:val="0"/>
        </w:rPr>
        <w:t xml:space="preserve">Participation in the show is at the vendor's own risk, subject to any liability that cannot lawfully be excluded under South African law.</w:t>
      </w:r>
    </w:p>
    <w:p w:rsidR="00000000" w:rsidDel="00000000" w:rsidP="00000000" w:rsidRDefault="00000000" w:rsidRPr="00000000" w14:paraId="000000E3">
      <w:pPr>
        <w:spacing w:after="0" w:lineRule="auto"/>
        <w:rPr/>
      </w:pPr>
      <w:r w:rsidDel="00000000" w:rsidR="00000000" w:rsidRPr="00000000">
        <w:rPr>
          <w:rtl w:val="0"/>
        </w:rPr>
        <w:t xml:space="preserve">Photography and Promotion</w:t>
      </w:r>
    </w:p>
    <w:p w:rsidR="00000000" w:rsidDel="00000000" w:rsidP="00000000" w:rsidRDefault="00000000" w:rsidRPr="00000000" w14:paraId="000000E4">
      <w:pPr>
        <w:spacing w:after="0" w:lineRule="auto"/>
        <w:rPr/>
      </w:pPr>
      <w:r w:rsidDel="00000000" w:rsidR="00000000" w:rsidRPr="00000000">
        <w:rPr>
          <w:rtl w:val="0"/>
        </w:rPr>
        <w:t xml:space="preserve">I/We acknowledge that photography and video recording may take place during the show for promotional, publicity, reporting and archival purposes.</w:t>
      </w:r>
    </w:p>
    <w:p w:rsidR="00000000" w:rsidDel="00000000" w:rsidP="00000000" w:rsidRDefault="00000000" w:rsidRPr="00000000" w14:paraId="000000E5">
      <w:pPr>
        <w:spacing w:after="0" w:lineRule="auto"/>
        <w:rPr/>
      </w:pPr>
      <w:r w:rsidDel="00000000" w:rsidR="00000000" w:rsidRPr="00000000">
        <w:rPr>
          <w:rtl w:val="0"/>
        </w:rPr>
        <w:t xml:space="preserve">By participating in the show, I/We acknowledge that my/our booth, products and representatives may appear incidentally in such material.</w:t>
      </w:r>
    </w:p>
    <w:p w:rsidR="00000000" w:rsidDel="00000000" w:rsidP="00000000" w:rsidRDefault="00000000" w:rsidRPr="00000000" w14:paraId="000000E6">
      <w:pPr>
        <w:spacing w:after="0" w:lineRule="auto"/>
        <w:rPr/>
      </w:pPr>
      <w:r w:rsidDel="00000000" w:rsidR="00000000" w:rsidRPr="00000000">
        <w:rPr>
          <w:rtl w:val="0"/>
        </w:rPr>
        <w:t xml:space="preserve">Protection of Personal Information</w:t>
      </w:r>
    </w:p>
    <w:p w:rsidR="00000000" w:rsidDel="00000000" w:rsidP="00000000" w:rsidRDefault="00000000" w:rsidRPr="00000000" w14:paraId="000000E7">
      <w:pPr>
        <w:spacing w:after="0" w:lineRule="auto"/>
        <w:rPr/>
      </w:pPr>
      <w:r w:rsidDel="00000000" w:rsidR="00000000" w:rsidRPr="00000000">
        <w:rPr>
          <w:rtl w:val="0"/>
        </w:rPr>
        <w:t xml:space="preserve">I/We consent to the collection, storage and processing of the personal information provided in this form for purposes relating to vendor registration, payment administration, communication, security, event management and other legitimate requirements of the 2027 SAOC National Show.</w:t>
      </w:r>
    </w:p>
    <w:p w:rsidR="00000000" w:rsidDel="00000000" w:rsidP="00000000" w:rsidRDefault="00000000" w:rsidRPr="00000000" w14:paraId="000000E8">
      <w:pPr>
        <w:spacing w:after="0" w:lineRule="auto"/>
        <w:rPr/>
      </w:pPr>
      <w:r w:rsidDel="00000000" w:rsidR="00000000" w:rsidRPr="00000000">
        <w:rPr>
          <w:rtl w:val="0"/>
        </w:rPr>
        <w:t xml:space="preserve">The organisers will process personal information in accordance with the Protection of Personal Information Act 4 of 2013 (POPIA) and other applicable South African privacy legislation.</w:t>
      </w:r>
    </w:p>
    <w:p w:rsidR="00000000" w:rsidDel="00000000" w:rsidP="00000000" w:rsidRDefault="00000000" w:rsidRPr="00000000" w14:paraId="000000E9">
      <w:pPr>
        <w:spacing w:after="0" w:lineRule="auto"/>
        <w:rPr/>
      </w:pPr>
      <w:r w:rsidDel="00000000" w:rsidR="00000000" w:rsidRPr="00000000">
        <w:rPr>
          <w:rtl w:val="0"/>
        </w:rPr>
        <w:t xml:space="preserve">Acceptance of Terms</w:t>
      </w:r>
    </w:p>
    <w:p w:rsidR="00000000" w:rsidDel="00000000" w:rsidP="00000000" w:rsidRDefault="00000000" w:rsidRPr="00000000" w14:paraId="000000EA">
      <w:pPr>
        <w:spacing w:after="0" w:lineRule="auto"/>
        <w:rPr/>
      </w:pPr>
      <w:r w:rsidDel="00000000" w:rsidR="00000000" w:rsidRPr="00000000">
        <w:rPr>
          <w:rtl w:val="0"/>
        </w:rPr>
        <w:t xml:space="preserve">By submitting this registration form, I/We confirm that I/We have read and understood these Terms and Conditions and agree to be bound by them.</w:t>
      </w:r>
    </w:p>
    <w:p w:rsidR="00000000" w:rsidDel="00000000" w:rsidP="00000000" w:rsidRDefault="00000000" w:rsidRPr="00000000" w14:paraId="000000EB">
      <w:pPr>
        <w:spacing w:after="0" w:lineRule="auto"/>
        <w:rPr/>
      </w:pPr>
      <w:r w:rsidDel="00000000" w:rsidR="00000000" w:rsidRPr="00000000">
        <w:rPr>
          <w:rtl w:val="0"/>
        </w:rPr>
        <w:t xml:space="preserve">Submission of the completed registration form constitutes acceptance of these Terms and Conditions.</w:t>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tl w:val="0"/>
        </w:rPr>
        <w:t xml:space="preserve">Vendor / Authorised Representative</w:t>
      </w:r>
    </w:p>
    <w:p w:rsidR="00000000" w:rsidDel="00000000" w:rsidP="00000000" w:rsidRDefault="00000000" w:rsidRPr="00000000" w14:paraId="000000EE">
      <w:pPr>
        <w:spacing w:after="0" w:lineRule="auto"/>
        <w:rPr/>
      </w:pPr>
      <w:r w:rsidDel="00000000" w:rsidR="00000000" w:rsidRPr="00000000">
        <w:rPr>
          <w:rtl w:val="0"/>
        </w:rPr>
        <w:t xml:space="preserve">Full Name</w:t>
        <w:br w:type="textWrapping"/>
        <w:t xml:space="preserve">Position</w:t>
        <w:br w:type="textWrapping"/>
        <w:t xml:space="preserve">Business Name</w:t>
        <w:br w:type="textWrapping"/>
        <w:t xml:space="preserve">Signature</w:t>
        <w:br w:type="textWrapping"/>
        <w:t xml:space="preserve">Date</w:t>
        <w:br w:type="textWrapping"/>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2027 SAOC National Orchid Show • Vendor Registration Form</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ZA"/>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6mbqUM9DifzdafwegYHd30Vp0Q==">CgMxLjA4AHIhMXRiQTRHTmJwbFdrVy00UHYzTFBzZFY1UlRfWmRWaUJl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2026-08-10T17:39:00Z</dcterms:created>
  <dc:creator>python-docx</dc:creator>
</cp:coreProperties>
</file>